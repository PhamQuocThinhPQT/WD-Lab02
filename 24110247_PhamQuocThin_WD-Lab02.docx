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pPr>
      <w:r>
        <w:rPr>
          <w:rFonts w:ascii="Times New Roman" w:hAnsi="Times New Roman" w:eastAsia="Times New Roman"/>
          <w:b/>
          <w:color w:val="000000"/>
          <w:sz w:val="48"/>
        </w:rPr>
        <w:t>BÁO CÁO THỰC HÀNH THIẾT KẾ WEB</w:t>
      </w:r>
    </w:p>
    <w:p>
      <w:pPr>
        <w:spacing w:after="360"/>
        <w:jc w:val="center"/>
      </w:pPr>
      <w:r>
        <w:rPr>
          <w:rFonts w:ascii="Times New Roman" w:hAnsi="Times New Roman" w:eastAsia="Times New Roman"/>
          <w:b/>
          <w:color w:val="000000"/>
          <w:sz w:val="36"/>
        </w:rPr>
        <w:t>WDLab02 HTML ONLY ECOMMERCE WEBSITE</w:t>
      </w:r>
    </w:p>
    <w:p>
      <w:pPr>
        <w:spacing w:after="480"/>
        <w:jc w:val="center"/>
      </w:pPr>
      <w:r>
        <w:rPr>
          <w:rFonts w:ascii="Times New Roman" w:hAnsi="Times New Roman" w:eastAsia="Times New Roman"/>
          <w:b/>
          <w:color w:val="000000"/>
          <w:sz w:val="32"/>
        </w:rPr>
        <w:t>XÂY DỰNG WEBSITE THƯƠNG MẠI ĐIỆN TỬ BẰNG HTML</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819"/>
        <w:gridCol w:w="4819"/>
      </w:tblGrid>
      <w:tr>
        <w:trPr>
          <w:tblHeader w:val="true"/>
          <w:cantSplit/>
        </w:trPr>
        <w:tc>
          <w:tcPr>
            <w:tcW w:type="dxa" w:w="283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5"/>
              </w:rPr>
              <w:t>Thông tin</w:t>
            </w:r>
          </w:p>
        </w:tc>
        <w:tc>
          <w:tcPr>
            <w:tcW w:type="dxa" w:w="6520"/>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5"/>
              </w:rPr>
              <w:t>Nội dung</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5"/>
              </w:rPr>
              <w:t>Họ và tên sinh viên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5"/>
              </w:rPr>
              <w:t>Phạm Quốc Thịn</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5"/>
              </w:rPr>
              <w:t>Mã số sinh viên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5"/>
              </w:rPr>
              <w:t>24110247</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5"/>
              </w:rPr>
              <w:t>Lớp học phần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5"/>
              </w:rPr>
              <w:t>Chưa cung cấp</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5"/>
              </w:rPr>
              <w:t>Giảng viên hướng dẫn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5"/>
              </w:rPr>
              <w:t>Chưa cung cấp</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5"/>
              </w:rPr>
              <w:t>Tên cửa hàng</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5"/>
              </w:rPr>
              <w:t>Tạp Hóa Công Nghệ</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5"/>
              </w:rPr>
              <w:t>Ngày thực hiện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5"/>
              </w:rPr>
              <w:t>27/10/2026</w:t>
            </w:r>
          </w:p>
        </w:tc>
      </w:tr>
    </w:tbl>
    <w:p>
      <w:pPr>
        <w:spacing w:after="0"/>
      </w:pPr>
    </w:p>
    <w:p>
      <w:pPr>
        <w:spacing w:before="80"/>
        <w:jc w:val="center"/>
      </w:pPr>
      <w:r>
        <w:rPr>
          <w:rFonts w:ascii="Times New Roman" w:hAnsi="Times New Roman" w:eastAsia="Times New Roman"/>
          <w:b/>
          <w:color w:val="000000"/>
          <w:sz w:val="25"/>
        </w:rPr>
        <w:t>GitHub repository</w:t>
      </w:r>
      <w:r>
        <w:br/>
      </w:r>
      <w:hyperlink r:id="rId10">
        <w:r>
          <w:rPr>
            <w:rFonts w:ascii="Times New Roman" w:hAnsi="Times New Roman"/>
            <w:color w:val="0563C1"/>
            <w:sz w:val="25"/>
            <w:u w:val="single"/>
          </w:rPr>
          <w:t>https://github.com/PhamQuocThinhPQT/WD-Lab02</w:t>
        </w:r>
      </w:hyperlink>
    </w:p>
    <w:p>
      <w:pPr>
        <w:spacing w:before="560"/>
        <w:jc w:val="center"/>
      </w:pPr>
      <w:r>
        <w:rPr>
          <w:rFonts w:ascii="Times New Roman" w:hAnsi="Times New Roman" w:eastAsia="Times New Roman"/>
          <w:color w:val="000000"/>
          <w:sz w:val="25"/>
        </w:rPr>
        <w:t>Thành phố Hồ Chí Minh năm 2026</w:t>
      </w:r>
    </w:p>
    <w:p>
      <w:r>
        <w:br w:type="page"/>
      </w:r>
    </w:p>
    <w:p>
      <w:pPr>
        <w:pStyle w:val="Heading1"/>
        <w:keepNext/>
      </w:pPr>
      <w:r>
        <w:rPr>
          <w:rFonts w:ascii="Times New Roman" w:hAnsi="Times New Roman" w:eastAsia="Times New Roman"/>
          <w:b/>
          <w:color w:val="000000"/>
          <w:sz w:val="32"/>
        </w:rPr>
        <w:t>Tóm tắt báo cáo</w:t>
      </w:r>
    </w:p>
    <w:p>
      <w:pPr>
        <w:spacing w:after="120" w:line="300" w:lineRule="auto"/>
      </w:pPr>
      <w:r>
        <w:rPr>
          <w:rFonts w:ascii="Times New Roman" w:hAnsi="Times New Roman" w:eastAsia="Times New Roman"/>
          <w:color w:val="000000"/>
          <w:sz w:val="25"/>
        </w:rPr>
        <w:t>Báo cáo trình bày website Tạp Hóa Công Nghệ gồm năm tệp HTML và mười sản phẩm công nghệ. Nội dung đối chiếu trực tiếp với mã nguồn hiện có: ảnh cục bộ đều tồn tại, thuộc tính alt đã được khai báo, các liên kết nội bộ và fragment CN01 đến CN10 khớp, bảng giá có caption, thead, tbody, tfoot, rowspan, colspan và th có scope, còn form đặt hàng có label, id, name và validation cơ bản.</w:t>
      </w:r>
    </w:p>
    <w:p>
      <w:pPr>
        <w:spacing w:after="120" w:line="300" w:lineRule="auto"/>
      </w:pPr>
      <w:r>
        <w:rPr>
          <w:rFonts w:ascii="Times New Roman" w:hAnsi="Times New Roman" w:eastAsia="Times New Roman"/>
          <w:color w:val="000000"/>
          <w:sz w:val="25"/>
        </w:rPr>
        <w:t>Bản hiện tại chưa hoàn toàn đáp ứng quy định HTML-only vì xac-nhan.html chứa JavaScript để đọc query string và tính hóa đơn. Ngoài ra, thư mục dự án chưa được khởi tạo Git, chưa có ảnh minh chứng S1 đến S8 và mã nguồn chưa dùng đủ các phần tử semantic header, main, footer. Các tồn tại này được ghi rõ trong phần kiểm thử và tự đánh giá để hoàn thiện trước khi nộp.</w:t>
      </w:r>
    </w:p>
    <w:p>
      <w:pPr>
        <w:pStyle w:val="Heading1"/>
        <w:keepNext/>
      </w:pPr>
      <w:r>
        <w:rPr>
          <w:rFonts w:ascii="Times New Roman" w:hAnsi="Times New Roman" w:eastAsia="Times New Roman"/>
          <w:b/>
          <w:color w:val="000000"/>
          <w:sz w:val="32"/>
        </w:rPr>
        <w:t>Mục lục</w:t>
      </w:r>
    </w:p>
    <w:p>
      <w:pPr>
        <w:pStyle w:val="ListBullet"/>
        <w:spacing w:after="60" w:line="288" w:lineRule="auto"/>
      </w:pPr>
      <w:r>
        <w:rPr>
          <w:rFonts w:ascii="Times New Roman" w:hAnsi="Times New Roman" w:eastAsia="Times New Roman"/>
          <w:color w:val="000000"/>
          <w:sz w:val="25"/>
        </w:rPr>
        <w:t>1 Thông tin và mục tiêu</w:t>
      </w:r>
    </w:p>
    <w:p>
      <w:pPr>
        <w:pStyle w:val="ListBullet"/>
        <w:spacing w:after="60" w:line="288" w:lineRule="auto"/>
      </w:pPr>
      <w:r>
        <w:rPr>
          <w:rFonts w:ascii="Times New Roman" w:hAnsi="Times New Roman" w:eastAsia="Times New Roman"/>
          <w:color w:val="000000"/>
          <w:sz w:val="25"/>
        </w:rPr>
        <w:t>2 Ý tưởng cửa hàng và dữ liệu sản phẩm</w:t>
      </w:r>
    </w:p>
    <w:p>
      <w:pPr>
        <w:pStyle w:val="ListBullet"/>
        <w:spacing w:after="60" w:line="288" w:lineRule="auto"/>
      </w:pPr>
      <w:r>
        <w:rPr>
          <w:rFonts w:ascii="Times New Roman" w:hAnsi="Times New Roman" w:eastAsia="Times New Roman"/>
          <w:color w:val="000000"/>
          <w:sz w:val="25"/>
        </w:rPr>
        <w:t>3 Cấu trúc website và thiết kế trang</w:t>
      </w:r>
    </w:p>
    <w:p>
      <w:pPr>
        <w:pStyle w:val="ListBullet"/>
        <w:spacing w:after="60" w:line="288" w:lineRule="auto"/>
      </w:pPr>
      <w:r>
        <w:rPr>
          <w:rFonts w:ascii="Times New Roman" w:hAnsi="Times New Roman" w:eastAsia="Times New Roman"/>
          <w:color w:val="000000"/>
          <w:sz w:val="25"/>
        </w:rPr>
        <w:t>4 Giải thích mã nguồn HTML</w:t>
      </w:r>
    </w:p>
    <w:p>
      <w:pPr>
        <w:pStyle w:val="ListBullet"/>
        <w:spacing w:after="60" w:line="288" w:lineRule="auto"/>
      </w:pPr>
      <w:r>
        <w:rPr>
          <w:rFonts w:ascii="Times New Roman" w:hAnsi="Times New Roman" w:eastAsia="Times New Roman"/>
          <w:color w:val="000000"/>
          <w:sz w:val="25"/>
        </w:rPr>
        <w:t>5 Kiểm thử và minh chứng hình ảnh</w:t>
      </w:r>
    </w:p>
    <w:p>
      <w:pPr>
        <w:pStyle w:val="ListBullet"/>
        <w:spacing w:after="60" w:line="288" w:lineRule="auto"/>
      </w:pPr>
      <w:r>
        <w:rPr>
          <w:rFonts w:ascii="Times New Roman" w:hAnsi="Times New Roman" w:eastAsia="Times New Roman"/>
          <w:color w:val="000000"/>
          <w:sz w:val="25"/>
        </w:rPr>
        <w:t>6 Git và GitHub</w:t>
      </w:r>
    </w:p>
    <w:p>
      <w:pPr>
        <w:pStyle w:val="ListBullet"/>
        <w:spacing w:after="60" w:line="288" w:lineRule="auto"/>
      </w:pPr>
      <w:r>
        <w:rPr>
          <w:rFonts w:ascii="Times New Roman" w:hAnsi="Times New Roman" w:eastAsia="Times New Roman"/>
          <w:color w:val="000000"/>
          <w:sz w:val="25"/>
        </w:rPr>
        <w:t>7 Trả lời Interview Questions</w:t>
      </w:r>
    </w:p>
    <w:p>
      <w:pPr>
        <w:pStyle w:val="ListBullet"/>
        <w:spacing w:after="60" w:line="288" w:lineRule="auto"/>
      </w:pPr>
      <w:r>
        <w:rPr>
          <w:rFonts w:ascii="Times New Roman" w:hAnsi="Times New Roman" w:eastAsia="Times New Roman"/>
          <w:color w:val="000000"/>
          <w:sz w:val="25"/>
        </w:rPr>
        <w:t>8 Code Interview phát hiện và sửa lỗi</w:t>
      </w:r>
    </w:p>
    <w:p>
      <w:pPr>
        <w:pStyle w:val="ListBullet"/>
        <w:spacing w:after="60" w:line="288" w:lineRule="auto"/>
      </w:pPr>
      <w:r>
        <w:rPr>
          <w:rFonts w:ascii="Times New Roman" w:hAnsi="Times New Roman" w:eastAsia="Times New Roman"/>
          <w:color w:val="000000"/>
          <w:sz w:val="25"/>
        </w:rPr>
        <w:t>9 Tự đánh giá và kết luận</w:t>
      </w:r>
    </w:p>
    <w:p>
      <w:pPr>
        <w:pStyle w:val="ListBullet"/>
        <w:spacing w:after="60" w:line="288" w:lineRule="auto"/>
      </w:pPr>
      <w:r>
        <w:rPr>
          <w:rFonts w:ascii="Times New Roman" w:hAnsi="Times New Roman" w:eastAsia="Times New Roman"/>
          <w:color w:val="000000"/>
          <w:sz w:val="25"/>
        </w:rPr>
        <w:t>Phụ lục hướng dẫn nộp bài</w:t>
      </w:r>
    </w:p>
    <w:p>
      <w:r>
        <w:br w:type="page"/>
      </w:r>
    </w:p>
    <w:p>
      <w:pPr>
        <w:pStyle w:val="Heading1"/>
        <w:keepNext/>
      </w:pPr>
      <w:r>
        <w:rPr>
          <w:rFonts w:ascii="Times New Roman" w:hAnsi="Times New Roman" w:eastAsia="Times New Roman"/>
          <w:b/>
          <w:color w:val="000000"/>
          <w:sz w:val="32"/>
        </w:rPr>
        <w:t>1 Thông tin và mục tiêu</w:t>
      </w:r>
    </w:p>
    <w:p>
      <w:pPr>
        <w:pStyle w:val="Heading2"/>
        <w:keepNext/>
      </w:pPr>
      <w:r>
        <w:rPr>
          <w:rFonts w:ascii="Times New Roman" w:hAnsi="Times New Roman" w:eastAsia="Times New Roman"/>
          <w:b/>
          <w:color w:val="000000"/>
          <w:sz w:val="28"/>
        </w:rPr>
        <w:t>1 1 Thông tin bài thực hành</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819"/>
        <w:gridCol w:w="4819"/>
      </w:tblGrid>
      <w:tr>
        <w:trPr>
          <w:tblHeader w:val="true"/>
          <w:cantSplit/>
        </w:trPr>
        <w:tc>
          <w:tcPr>
            <w:tcW w:type="dxa" w:w="283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4"/>
              </w:rPr>
              <w:t>Thông tin</w:t>
            </w:r>
          </w:p>
        </w:tc>
        <w:tc>
          <w:tcPr>
            <w:tcW w:type="dxa" w:w="6520"/>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4"/>
              </w:rPr>
              <w:t>Giá trị</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Tên bài</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WDLab02 E-commerce Website HTML Only</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Sinh viên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Phạm Quốc Thịn - 24110247</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Tên cửa hàng</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Tạp Hóa Công Nghệ</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Công nghệ chính</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HTML5 và các thuộc tính HTML legacy theo yêu cầu bài lab</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Sản phẩm đầu ra</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Website nhiều trang, báo cáo giải thích mã nguồn, ảnh evidence và repository GitHub</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Repository</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https://github.com/PhamQuocThinhPQT/WD-Lab02</w:t>
            </w:r>
          </w:p>
        </w:tc>
      </w:tr>
    </w:tbl>
    <w:p>
      <w:pPr>
        <w:spacing w:after="0"/>
      </w:pPr>
    </w:p>
    <w:p>
      <w:pPr>
        <w:pStyle w:val="Heading2"/>
        <w:keepNext/>
      </w:pPr>
      <w:r>
        <w:rPr>
          <w:rFonts w:ascii="Times New Roman" w:hAnsi="Times New Roman" w:eastAsia="Times New Roman"/>
          <w:b/>
          <w:color w:val="000000"/>
          <w:sz w:val="28"/>
        </w:rPr>
        <w:t>1 2 Mục tiêu</w:t>
      </w:r>
    </w:p>
    <w:p>
      <w:pPr>
        <w:pStyle w:val="ListBullet"/>
        <w:spacing w:after="60" w:line="288" w:lineRule="auto"/>
      </w:pPr>
      <w:r>
        <w:rPr>
          <w:rFonts w:ascii="Times New Roman" w:hAnsi="Times New Roman" w:eastAsia="Times New Roman"/>
          <w:color w:val="000000"/>
          <w:sz w:val="25"/>
        </w:rPr>
        <w:t>Xây dựng website thương mại điện tử nhiều trang bằng HTML và cá nhân hóa theo nhóm phụ kiện công nghệ, khác ngành giày dép của bài mẫu.</w:t>
      </w:r>
    </w:p>
    <w:p>
      <w:pPr>
        <w:pStyle w:val="ListBullet"/>
        <w:spacing w:after="60" w:line="288" w:lineRule="auto"/>
      </w:pPr>
      <w:r>
        <w:rPr>
          <w:rFonts w:ascii="Times New Roman" w:hAnsi="Times New Roman" w:eastAsia="Times New Roman"/>
          <w:color w:val="000000"/>
          <w:sz w:val="25"/>
        </w:rPr>
        <w:t>Trình bày mười sản phẩm có mã SKU duy nhất, ảnh, giá, phân nhóm và thông số tương ứng.</w:t>
      </w:r>
    </w:p>
    <w:p>
      <w:pPr>
        <w:pStyle w:val="ListBullet"/>
        <w:spacing w:after="60" w:line="288" w:lineRule="auto"/>
      </w:pPr>
      <w:r>
        <w:rPr>
          <w:rFonts w:ascii="Times New Roman" w:hAnsi="Times New Roman" w:eastAsia="Times New Roman"/>
          <w:color w:val="000000"/>
          <w:sz w:val="25"/>
        </w:rPr>
        <w:t>Vận dụng cấu trúc HTML5, liên kết tương đối, fragment, hình ảnh, bảng dữ liệu có rowspan và colspan, cùng biểu mẫu đặt hàng minh họa.</w:t>
      </w:r>
    </w:p>
    <w:p>
      <w:pPr>
        <w:pStyle w:val="ListBullet"/>
        <w:spacing w:after="60" w:line="288" w:lineRule="auto"/>
      </w:pPr>
      <w:r>
        <w:rPr>
          <w:rFonts w:ascii="Times New Roman" w:hAnsi="Times New Roman" w:eastAsia="Times New Roman"/>
          <w:color w:val="000000"/>
          <w:sz w:val="25"/>
        </w:rPr>
        <w:t>Kiểm tra đường dẫn ảnh, liên kết, cấu trúc bảng và trường form; chuẩn bị ảnh chụp chạy trên localhost.</w:t>
      </w:r>
    </w:p>
    <w:p>
      <w:pPr>
        <w:pStyle w:val="ListBullet"/>
        <w:spacing w:after="60" w:line="288" w:lineRule="auto"/>
      </w:pPr>
      <w:r>
        <w:rPr>
          <w:rFonts w:ascii="Times New Roman" w:hAnsi="Times New Roman" w:eastAsia="Times New Roman"/>
          <w:color w:val="000000"/>
          <w:sz w:val="25"/>
        </w:rPr>
        <w:t>Quản lý mã nguồn bằng Git và công khai source trên GitHub để giảng viên kiểm tra lịch sử commit.</w:t>
      </w:r>
    </w:p>
    <w:p>
      <w:pPr>
        <w:pStyle w:val="Heading2"/>
        <w:keepNext/>
      </w:pPr>
      <w:r>
        <w:rPr>
          <w:rFonts w:ascii="Times New Roman" w:hAnsi="Times New Roman" w:eastAsia="Times New Roman"/>
          <w:b/>
          <w:color w:val="000000"/>
          <w:sz w:val="28"/>
        </w:rPr>
        <w:t>1 3 Phạm vi và giới hạn</w:t>
      </w:r>
    </w:p>
    <w:p>
      <w:pPr>
        <w:spacing w:after="120" w:line="300" w:lineRule="auto"/>
      </w:pPr>
      <w:r>
        <w:rPr>
          <w:rFonts w:ascii="Times New Roman" w:hAnsi="Times New Roman" w:eastAsia="Times New Roman"/>
          <w:color w:val="000000"/>
          <w:sz w:val="25"/>
        </w:rPr>
        <w:t>Website mô phỏng quy trình xem sản phẩm, so sánh giá và gửi yêu cầu đặt hàng. Các mức giá và chính sách là dữ liệu học tập. Website không có backend, cơ sở dữ liệu, tồn kho hoặc thanh toán thật. Trong phiên bản đang kiểm tra, trang xác nhận có JavaScript để hiển thị hóa đơn; phần này nằm ngoài phạm vi HTML-only và cần được thay bằng nội dung xác nhận tĩnh trước khi nộp.</w:t>
      </w:r>
    </w:p>
    <w:p>
      <w:r>
        <w:br w:type="page"/>
      </w:r>
    </w:p>
    <w:p>
      <w:pPr>
        <w:pStyle w:val="Heading1"/>
        <w:keepNext/>
      </w:pPr>
      <w:r>
        <w:rPr>
          <w:rFonts w:ascii="Times New Roman" w:hAnsi="Times New Roman" w:eastAsia="Times New Roman"/>
          <w:b/>
          <w:color w:val="000000"/>
          <w:sz w:val="32"/>
        </w:rPr>
        <w:t>2 Ý tưởng cửa hàng và dữ liệu sản phẩm</w:t>
      </w:r>
    </w:p>
    <w:p>
      <w:pPr>
        <w:pStyle w:val="Heading2"/>
        <w:keepNext/>
      </w:pPr>
      <w:r>
        <w:rPr>
          <w:rFonts w:ascii="Times New Roman" w:hAnsi="Times New Roman" w:eastAsia="Times New Roman"/>
          <w:b/>
          <w:color w:val="000000"/>
          <w:sz w:val="28"/>
        </w:rPr>
        <w:t>2 1 Mô tả ý tưởng</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819"/>
        <w:gridCol w:w="4819"/>
      </w:tblGrid>
      <w:tr>
        <w:trPr>
          <w:tblHeader w:val="true"/>
          <w:cantSplit/>
        </w:trPr>
        <w:tc>
          <w:tcPr>
            <w:tcW w:type="dxa" w:w="283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3"/>
              </w:rPr>
              <w:t>Trường thông tin</w:t>
            </w:r>
          </w:p>
        </w:tc>
        <w:tc>
          <w:tcPr>
            <w:tcW w:type="dxa" w:w="6520"/>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3"/>
              </w:rPr>
              <w:t>Nội dung triển khai</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Tên cửa hàng và slogan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Tạp Hóa Công Nghệ - Tiện ích số, giải pháp góc làm việc hiện đại</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Khách hàng mục tiêu</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Học sinh, sinh viên, nhân viên văn phòng và người cần phụ kiện cho góc học tập hoặc làm việc</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Nhóm sản phẩm</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Phụ kiện máy tính; Nguồn và Cáp sạc; Âm thanh và Tiện ích</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Lý do lựa chọn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Sản phẩm gần gũi với nhu cầu học tập và làm việc, dễ mô tả bằng thông số kỹ thuật và phù hợp với bảng so sánh</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Điểm khác biệt với mẫu</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Thương hiệu, bộ ảnh CN01-CN10, nội dung, phân nhóm, thông số và bảng giá đều thuộc phụ kiện công nghệ, không dùng ngành giày dép</w:t>
            </w:r>
          </w:p>
        </w:tc>
      </w:tr>
    </w:tbl>
    <w:p>
      <w:pPr>
        <w:spacing w:after="0"/>
      </w:pPr>
    </w:p>
    <w:p>
      <w:pPr>
        <w:pStyle w:val="Heading3"/>
        <w:keepNext/>
      </w:pPr>
      <w:r>
        <w:rPr>
          <w:rFonts w:ascii="Times New Roman" w:hAnsi="Times New Roman" w:eastAsia="Times New Roman"/>
          <w:b/>
          <w:color w:val="000000"/>
          <w:sz w:val="25"/>
        </w:rPr>
        <w:t>2 1 1 Phân nhóm sản phẩm</w:t>
      </w:r>
    </w:p>
    <w:p>
      <w:pPr>
        <w:pStyle w:val="ListBullet"/>
        <w:spacing w:after="60" w:line="288" w:lineRule="auto"/>
      </w:pPr>
      <w:r>
        <w:rPr>
          <w:rFonts w:ascii="Times New Roman" w:hAnsi="Times New Roman" w:eastAsia="Times New Roman"/>
          <w:color w:val="000000"/>
          <w:sz w:val="25"/>
        </w:rPr>
        <w:t>Phụ kiện máy tính gồm CN01, CN02 và CN03, phục vụ thao tác nhập liệu và bố trí bàn làm việc.</w:t>
      </w:r>
    </w:p>
    <w:p>
      <w:pPr>
        <w:pStyle w:val="ListBullet"/>
        <w:spacing w:after="60" w:line="288" w:lineRule="auto"/>
      </w:pPr>
      <w:r>
        <w:rPr>
          <w:rFonts w:ascii="Times New Roman" w:hAnsi="Times New Roman" w:eastAsia="Times New Roman"/>
          <w:color w:val="000000"/>
          <w:sz w:val="25"/>
        </w:rPr>
        <w:t>Nguồn và Cáp sạc gồm CN04 đến CN07, tập trung vào sạc nhanh, kết nối và nguồn điện di động.</w:t>
      </w:r>
    </w:p>
    <w:p>
      <w:pPr>
        <w:pStyle w:val="ListBullet"/>
        <w:spacing w:after="60" w:line="288" w:lineRule="auto"/>
      </w:pPr>
      <w:r>
        <w:rPr>
          <w:rFonts w:ascii="Times New Roman" w:hAnsi="Times New Roman" w:eastAsia="Times New Roman"/>
          <w:color w:val="000000"/>
          <w:sz w:val="25"/>
        </w:rPr>
        <w:t>Âm thanh và Tiện ích gồm CN08 đến CN10, phục vụ nghe nhạc, giải trí và đặt thiết bị trên bàn.</w:t>
      </w:r>
    </w:p>
    <w:p>
      <w:pPr>
        <w:spacing w:after="120" w:line="300" w:lineRule="auto"/>
      </w:pPr>
      <w:r>
        <w:rPr>
          <w:rFonts w:ascii="Times New Roman" w:hAnsi="Times New Roman" w:eastAsia="Times New Roman"/>
          <w:color w:val="000000"/>
          <w:sz w:val="25"/>
        </w:rPr>
        <w:t>Mã SKU, tên ảnh, tên sản phẩm và giá bán được dùng nhất quán trên trang chủ, trang chi tiết, bảng giá và form để giảm lỗi khi liên kết dữ liệu.</w:t>
      </w:r>
    </w:p>
    <w:p>
      <w:pPr>
        <w:sectPr>
          <w:footerReference w:type="default" r:id="rId9"/>
          <w:pgSz w:w="11906" w:h="16838"/>
          <w:pgMar w:top="1134" w:right="1134" w:bottom="1134" w:left="1134" w:header="720" w:footer="720" w:gutter="0"/>
          <w:cols w:space="720"/>
          <w:titlePg/>
          <w:docGrid w:linePitch="360"/>
        </w:sectPr>
      </w:pPr>
    </w:p>
    <w:p>
      <w:pPr>
        <w:pStyle w:val="Heading2"/>
        <w:keepNext/>
      </w:pPr>
      <w:r>
        <w:rPr>
          <w:rFonts w:ascii="Times New Roman" w:hAnsi="Times New Roman" w:eastAsia="Times New Roman"/>
          <w:b/>
          <w:color w:val="000000"/>
          <w:sz w:val="28"/>
        </w:rPr>
        <w:t>2 2 Danh mục mười sản phẩm</w:t>
      </w:r>
    </w:p>
    <w:p>
      <w:pPr>
        <w:spacing w:after="120" w:line="300" w:lineRule="auto"/>
      </w:pPr>
      <w:r>
        <w:rPr>
          <w:rFonts w:ascii="Times New Roman" w:hAnsi="Times New Roman" w:eastAsia="Times New Roman"/>
          <w:color w:val="000000"/>
          <w:sz w:val="25"/>
        </w:rPr>
        <w:t>Đơn vị giá là đồng. Tổng giá gốc 3.180.000 đồng, tổng giá bán 2.560.000 đồng và tổng tiết kiệm 620.000 đồng.</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20"/>
        <w:gridCol w:w="1920"/>
        <w:gridCol w:w="1920"/>
        <w:gridCol w:w="1920"/>
        <w:gridCol w:w="1920"/>
        <w:gridCol w:w="1920"/>
        <w:gridCol w:w="1920"/>
        <w:gridCol w:w="1920"/>
      </w:tblGrid>
      <w:tr>
        <w:trPr>
          <w:tblHeader w:val="true"/>
          <w:cantSplit/>
        </w:trPr>
        <w:tc>
          <w:tcPr>
            <w:tcW w:type="dxa" w:w="680"/>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19"/>
              </w:rPr>
              <w:t>SKU</w:t>
            </w:r>
          </w:p>
        </w:tc>
        <w:tc>
          <w:tcPr>
            <w:tcW w:type="dxa" w:w="2381"/>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19"/>
              </w:rPr>
              <w:t>Tên sản phẩm</w:t>
            </w:r>
          </w:p>
        </w:tc>
        <w:tc>
          <w:tcPr>
            <w:tcW w:type="dxa" w:w="1984"/>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19"/>
              </w:rPr>
              <w:t>Nhóm</w:t>
            </w:r>
          </w:p>
        </w:tc>
        <w:tc>
          <w:tcPr>
            <w:tcW w:type="dxa" w:w="1247"/>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19"/>
              </w:rPr>
              <w:t>Ảnh</w:t>
            </w:r>
          </w:p>
        </w:tc>
        <w:tc>
          <w:tcPr>
            <w:tcW w:type="dxa" w:w="1247"/>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19"/>
              </w:rPr>
              <w:t>Giá gốc</w:t>
            </w:r>
          </w:p>
        </w:tc>
        <w:tc>
          <w:tcPr>
            <w:tcW w:type="dxa" w:w="1247"/>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19"/>
              </w:rPr>
              <w:t>Giá bán</w:t>
            </w:r>
          </w:p>
        </w:tc>
        <w:tc>
          <w:tcPr>
            <w:tcW w:type="dxa" w:w="1247"/>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19"/>
              </w:rPr>
              <w:t>Tiết kiệm</w:t>
            </w:r>
          </w:p>
        </w:tc>
        <w:tc>
          <w:tcPr>
            <w:tcW w:type="dxa" w:w="4082"/>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19"/>
              </w:rPr>
              <w:t>Thông số chính</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CN01</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Chuột Silent Không Dây</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Phụ kiện máy tính</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cn01.png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250.000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190.000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60.000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USB 2.4GHz, 1600 DPI; đen, trắng, xám</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CN02</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Bàn Phím Văn Phòng Slim</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Phụ kiện máy tính</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cn02.png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350.000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280.000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70.000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104 phím, switch cắt kéo, USB; đen hoặc bạc trắng</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CN03</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Lót Chuột Cỡ Lớn Deskpad</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Phụ kiện máy tính</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cn03.png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120.000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90.000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30.000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800 x 300 x 3 mm; vải speed, đáy cao su</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CN04</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Củ Sạc Nhanh GaN 30W</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Nguồn và Cáp sạc</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cn04.png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320.000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250.000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70.000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PD 3.0, QC 4.0, chân gập; trắng hoặc đen</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CN05</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Cáp Type-C Bọc Dù 100W</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Nguồn và Cáp sạc</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cn05.png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150.000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110.000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40.000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Dài 1,2 m, chip E-marker, công suất 100W</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CN06</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Hub Chuyển Đổi Type-C 5in1</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Nguồn và Cáp sạc</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cn06.png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450.000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380.000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70.000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HDMI 4K, 3 USB 3.0, sạc Type-C PD 87W</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CN07</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Pin Dự Phòng 10000mAh</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Nguồn và Cáp sạc</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cn07.png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380.000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310.000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70.000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22,5W, hai cổng sạc, màn hình LED</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CN08</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Tai Nghe Chụp Tai Wireless</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Âm thanh và Tiện ích</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cn08.png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590.000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490.000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100.000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Driver 40 mm, pin 30 giờ; đen hoặc trắng</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CN09</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Loa Bluetooth Mini Bass</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Âm thanh và Tiện ích</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cn09.png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390.000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320.000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70.000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Bluetooth 5.3, IPX5; xanh, đen hoặc đỏ</w:t>
            </w:r>
          </w:p>
        </w:tc>
      </w:tr>
      <w:tr>
        <w:trPr>
          <w:cantSplit/>
        </w:trPr>
        <w:tc>
          <w:tcPr>
            <w:tcW w:type="dxa" w:w="68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19"/>
              </w:rPr>
              <w:t>CN10</w:t>
            </w:r>
          </w:p>
        </w:tc>
        <w:tc>
          <w:tcPr>
            <w:tcW w:type="dxa" w:w="238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Giá Đỡ Kim Loại Để Bàn</w:t>
            </w:r>
          </w:p>
        </w:tc>
        <w:tc>
          <w:tcPr>
            <w:tcW w:type="dxa" w:w="198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Âm thanh và Tiện ích</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cn10.png</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180.000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140.000</w:t>
            </w:r>
          </w:p>
        </w:tc>
        <w:tc>
          <w:tcPr>
            <w:tcW w:type="dxa" w:w="124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40.000</w:t>
            </w:r>
          </w:p>
        </w:tc>
        <w:tc>
          <w:tcPr>
            <w:tcW w:type="dxa" w:w="408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19"/>
              </w:rPr>
              <w:t>Hợp kim nhôm, khớp xoay 270 độ</w:t>
            </w:r>
          </w:p>
        </w:tc>
      </w:tr>
    </w:tbl>
    <w:p>
      <w:pPr>
        <w:spacing w:after="0"/>
      </w:pPr>
    </w:p>
    <w:p>
      <w:pPr>
        <w:sectPr>
          <w:pgSz w:w="16838" w:h="11906" w:orient="landscape"/>
          <w:pgMar w:top="850" w:right="737" w:bottom="850" w:left="737" w:header="720" w:footer="720" w:gutter="0"/>
          <w:cols w:space="720"/>
          <w:docGrid w:linePitch="360"/>
        </w:sectPr>
      </w:pPr>
    </w:p>
    <w:p>
      <w:pPr>
        <w:pStyle w:val="Heading2"/>
        <w:keepNext/>
      </w:pPr>
      <w:r>
        <w:rPr>
          <w:rFonts w:ascii="Times New Roman" w:hAnsi="Times New Roman" w:eastAsia="Times New Roman"/>
          <w:b/>
          <w:color w:val="000000"/>
          <w:sz w:val="28"/>
        </w:rPr>
        <w:t>2 3 Chính sách minh họa</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13"/>
        <w:gridCol w:w="3213"/>
        <w:gridCol w:w="3213"/>
      </w:tblGrid>
      <w:tr>
        <w:trPr>
          <w:tblHeader w:val="true"/>
          <w:cantSplit/>
        </w:trPr>
        <w:tc>
          <w:tcPr>
            <w:tcW w:type="dxa" w:w="1701"/>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3"/>
              </w:rPr>
              <w:t>Chính sách</w:t>
            </w:r>
          </w:p>
        </w:tc>
        <w:tc>
          <w:tcPr>
            <w:tcW w:type="dxa" w:w="5102"/>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3"/>
              </w:rPr>
              <w:t>Nội dung trên website</w:t>
            </w:r>
          </w:p>
        </w:tc>
        <w:tc>
          <w:tcPr>
            <w:tcW w:type="dxa" w:w="2551"/>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3"/>
              </w:rPr>
              <w:t>Ghi chú</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Bảo hành</w:t>
            </w:r>
          </w:p>
        </w:tc>
        <w:tc>
          <w:tcPr>
            <w:tcW w:type="dxa" w:w="510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Nội dung banner ghi bảo hành đổi mới demo 12 tháng</w:t>
            </w:r>
          </w:p>
        </w:tc>
        <w:tc>
          <w:tcPr>
            <w:tcW w:type="dxa" w:w="255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Chỉ là nội dung minh họa</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Giao hàng</w:t>
            </w:r>
          </w:p>
        </w:tc>
        <w:tc>
          <w:tcPr>
            <w:tcW w:type="dxa" w:w="510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Form cho chọn nhận tại cửa hàng hoặc giao tận nơi</w:t>
            </w:r>
          </w:p>
        </w:tc>
        <w:tc>
          <w:tcPr>
            <w:tcW w:type="dxa" w:w="255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Không phải dịch vụ giao hàng thật</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Khuyến mãi</w:t>
            </w:r>
          </w:p>
        </w:tc>
        <w:tc>
          <w:tcPr>
            <w:tcW w:type="dxa" w:w="510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Giá gốc, giá bán và mức tiết kiệm được nhập thủ công</w:t>
            </w:r>
          </w:p>
        </w:tc>
        <w:tc>
          <w:tcPr>
            <w:tcW w:type="dxa" w:w="255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HTML không tự cập nhật số liệu</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Giao dịch</w:t>
            </w:r>
          </w:p>
        </w:tc>
        <w:tc>
          <w:tcPr>
            <w:tcW w:type="dxa" w:w="510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Footer ghi rõ mọi thông tin sản phẩm và giao dịch phục vụ mục đích học tập</w:t>
            </w:r>
          </w:p>
        </w:tc>
        <w:tc>
          <w:tcPr>
            <w:tcW w:type="dxa" w:w="255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Không lưu đơn hoặc thanh toán thật</w:t>
            </w:r>
          </w:p>
        </w:tc>
      </w:tr>
    </w:tbl>
    <w:p>
      <w:pPr>
        <w:spacing w:after="0"/>
      </w:pPr>
    </w:p>
    <w:p>
      <w:pPr>
        <w:pStyle w:val="Heading1"/>
        <w:keepNext/>
      </w:pPr>
      <w:r>
        <w:rPr>
          <w:rFonts w:ascii="Times New Roman" w:hAnsi="Times New Roman" w:eastAsia="Times New Roman"/>
          <w:b/>
          <w:color w:val="000000"/>
          <w:sz w:val="32"/>
        </w:rPr>
        <w:t>3 Cấu trúc website và thiết kế trang</w:t>
      </w:r>
    </w:p>
    <w:p>
      <w:pPr>
        <w:pStyle w:val="Heading2"/>
        <w:keepNext/>
      </w:pPr>
      <w:r>
        <w:rPr>
          <w:rFonts w:ascii="Times New Roman" w:hAnsi="Times New Roman" w:eastAsia="Times New Roman"/>
          <w:b/>
          <w:color w:val="000000"/>
          <w:sz w:val="28"/>
        </w:rPr>
        <w:t>3 1 Sơ đồ trang và luồng điều hướng</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index.html</w:t>
              <w:br/>
            </w:r>
            <w:r>
              <w:rPr>
                <w:rFonts w:ascii="Courier New" w:hAnsi="Courier New" w:eastAsia="Courier New"/>
                <w:color w:val="1F1F1F"/>
                <w:sz w:val="19"/>
              </w:rPr>
              <w:t xml:space="preserve">  ├─ chi-tiet.html#CN01 ... #CN10</w:t>
              <w:br/>
            </w:r>
            <w:r>
              <w:rPr>
                <w:rFonts w:ascii="Courier New" w:hAnsi="Courier New" w:eastAsia="Courier New"/>
                <w:color w:val="1F1F1F"/>
                <w:sz w:val="19"/>
              </w:rPr>
              <w:t xml:space="preserve">  ├─ bang-gia.html</w:t>
              <w:br/>
            </w:r>
            <w:r>
              <w:rPr>
                <w:rFonts w:ascii="Courier New" w:hAnsi="Courier New" w:eastAsia="Courier New"/>
                <w:color w:val="1F1F1F"/>
                <w:sz w:val="19"/>
              </w:rPr>
              <w:t xml:space="preserve">  └─ dat-hang.html</w:t>
              <w:br/>
            </w:r>
            <w:r>
              <w:rPr>
                <w:rFonts w:ascii="Courier New" w:hAnsi="Courier New" w:eastAsia="Courier New"/>
                <w:color w:val="1F1F1F"/>
                <w:sz w:val="19"/>
              </w:rPr>
              <w:t xml:space="preserve">       └─ xac-nhan.html?hoTen=...&amp;maSanPham=...</w:t>
            </w:r>
          </w:p>
        </w:tc>
      </w:tr>
    </w:tbl>
    <w:p>
      <w:pPr>
        <w:spacing w:after="0"/>
      </w:pPr>
    </w:p>
    <w:p>
      <w:pPr>
        <w:spacing w:after="120" w:line="300" w:lineRule="auto"/>
      </w:pPr>
      <w:r>
        <w:rPr>
          <w:rFonts w:ascii="Times New Roman" w:hAnsi="Times New Roman" w:eastAsia="Times New Roman"/>
          <w:color w:val="000000"/>
          <w:sz w:val="25"/>
        </w:rPr>
        <w:t>Luồng chính bắt đầu ở trang chủ, chuyển đến chi tiết theo fragment sản phẩm, mở bảng tổng hợp hoặc form đặt hàng, rồi đến trang xác nhận. Mỗi trang hiện có liên kết quay về index.html; kiểm tra tĩnh không phát hiện đường dẫn nội bộ hoặc fragment bị hỏng.</w:t>
      </w:r>
    </w:p>
    <w:p>
      <w:pPr>
        <w:pStyle w:val="Heading2"/>
        <w:keepNext/>
      </w:pPr>
      <w:r>
        <w:rPr>
          <w:rFonts w:ascii="Times New Roman" w:hAnsi="Times New Roman" w:eastAsia="Times New Roman"/>
          <w:b/>
          <w:color w:val="000000"/>
          <w:sz w:val="28"/>
        </w:rPr>
        <w:t>3 2 Mô tả từng trang</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13"/>
        <w:gridCol w:w="3213"/>
        <w:gridCol w:w="3213"/>
      </w:tblGrid>
      <w:tr>
        <w:trPr>
          <w:tblHeader w:val="true"/>
          <w:cantSplit/>
        </w:trPr>
        <w:tc>
          <w:tcPr>
            <w:tcW w:type="dxa" w:w="1701"/>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Trang</w:t>
            </w:r>
          </w:p>
        </w:tc>
        <w:tc>
          <w:tcPr>
            <w:tcW w:type="dxa" w:w="1814"/>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Tệp</w:t>
            </w:r>
          </w:p>
        </w:tc>
        <w:tc>
          <w:tcPr>
            <w:tcW w:type="dxa" w:w="5839"/>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Nội dung triển khai</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Trang chủ</w:t>
            </w:r>
          </w:p>
        </w:tc>
        <w:tc>
          <w:tcPr>
            <w:tcW w:type="dxa" w:w="181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index.html</w:t>
            </w:r>
          </w:p>
        </w:tc>
        <w:tc>
          <w:tcPr>
            <w:tcW w:type="dxa" w:w="583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Header trình bày thương hiệu, thanh điều hướng, banner và lưới mười article sản phẩm. Mỗi sản phẩm có ảnh, alt, giá và liên kết chi tiết hoặc đặt hàng.</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Chi tiết</w:t>
            </w:r>
          </w:p>
        </w:tc>
        <w:tc>
          <w:tcPr>
            <w:tcW w:type="dxa" w:w="181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chi-tiet.html</w:t>
            </w:r>
          </w:p>
        </w:tc>
        <w:tc>
          <w:tcPr>
            <w:tcW w:type="dxa" w:w="583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Mười section có id CN01 đến CN10. Mỗi section hiển thị ảnh, mã, phân loại, giá, mô tả, màu hoặc phiên bản và liên kết quay lại danh mục.</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Bảng tổng hợp</w:t>
            </w:r>
          </w:p>
        </w:tc>
        <w:tc>
          <w:tcPr>
            <w:tcW w:type="dxa" w:w="181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bang-gia.html</w:t>
            </w:r>
          </w:p>
        </w:tc>
        <w:tc>
          <w:tcPr>
            <w:tcW w:type="dxa" w:w="583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Bảng so sánh mười sản phẩm, chia ba nhóm bằng rowspan; phần giá dùng colspan; có caption, thead, tbody, tfoot và scope.</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Đặt hàng</w:t>
            </w:r>
          </w:p>
        </w:tc>
        <w:tc>
          <w:tcPr>
            <w:tcW w:type="dxa" w:w="181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dat-hang.html</w:t>
            </w:r>
          </w:p>
        </w:tc>
        <w:tc>
          <w:tcPr>
            <w:tcW w:type="dxa" w:w="583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Form GET gửi đến xac-nhan.html. Trường tên, email, sản phẩm, màu, số lượng, giao hàng, ghi chú và đồng ý đều có name; các trường chính dùng required.</w:t>
            </w:r>
          </w:p>
        </w:tc>
      </w:tr>
      <w:tr>
        <w:trPr>
          <w:cantSplit/>
        </w:trPr>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Xác nhận</w:t>
            </w:r>
          </w:p>
        </w:tc>
        <w:tc>
          <w:tcPr>
            <w:tcW w:type="dxa" w:w="181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xac-nhan.html</w:t>
            </w:r>
          </w:p>
        </w:tc>
        <w:tc>
          <w:tcPr>
            <w:tcW w:type="dxa" w:w="583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Trang đọc query string, tính thành tiền và hiển thị hóa đơn bằng JavaScript. Nội dung ghi không lưu trữ, nhưng cách triển khai này vượt phạm vi HTML-only.</w:t>
            </w:r>
          </w:p>
        </w:tc>
      </w:tr>
    </w:tbl>
    <w:p>
      <w:pPr>
        <w:spacing w:after="0"/>
      </w:pPr>
    </w:p>
    <w:p>
      <w:pPr>
        <w:pStyle w:val="Heading2"/>
        <w:keepNext/>
      </w:pPr>
      <w:r>
        <w:rPr>
          <w:rFonts w:ascii="Times New Roman" w:hAnsi="Times New Roman" w:eastAsia="Times New Roman"/>
          <w:b/>
          <w:color w:val="000000"/>
          <w:sz w:val="28"/>
        </w:rPr>
        <w:t>3 3 Đối chiếu nhanh với yêu cầu</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13"/>
        <w:gridCol w:w="3213"/>
        <w:gridCol w:w="3213"/>
      </w:tblGrid>
      <w:tr>
        <w:trPr>
          <w:tblHeader w:val="true"/>
          <w:cantSplit/>
        </w:trPr>
        <w:tc>
          <w:tcPr>
            <w:tcW w:type="dxa" w:w="283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Tiêu chí</w:t>
            </w:r>
          </w:p>
        </w:tc>
        <w:tc>
          <w:tcPr>
            <w:tcW w:type="dxa" w:w="1701"/>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Trạng thái</w:t>
            </w:r>
          </w:p>
        </w:tc>
        <w:tc>
          <w:tcPr>
            <w:tcW w:type="dxa" w:w="4819"/>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Minh chứng</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Năm trang HTML</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Có index, chi-tiet, bang-gia, dat-hang và xac-nhan</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Mười sản phẩm và mười ảnh</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CN01-CN10; images/cn01.png đến cn10.png đều tồn tại</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Liên kết và fragment</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Không phát hiện link nội bộ hoặc fragment hỏng</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Bảng dữ liệu</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Có caption, thead, tbody, tfoot, scope, rowspan và colspan</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Form tĩnh</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 một phần</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Form khai báo đúng trường; trang đích đang dùng JavaScript</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Semantic header main footer</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2"/>
              </w:rPr>
              <w:t>Chưa đạt</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Mã nguồn dùng bảng cho đầu và cuối trang; thiếu thẻ header, main, footer</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Chỉ HTML không JavaScript</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2"/>
              </w:rPr>
              <w:t>Chưa đạt</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xac-nhan.html có một thẻ script</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GitHub và commit history</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2"/>
              </w:rPr>
              <w:t>Chưa xác minh</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Thư mục local chưa phải Git repository; URL đã được cung cấp</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Ảnh S1 đến S8</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2"/>
              </w:rPr>
              <w:t>Chưa đạt</w:t>
            </w:r>
          </w:p>
        </w:tc>
        <w:tc>
          <w:tcPr>
            <w:tcW w:type="dxa" w:w="4819"/>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Cần chụp và chèn theo hướng dẫn ở phần 5</w:t>
            </w:r>
          </w:p>
        </w:tc>
      </w:tr>
    </w:tbl>
    <w:p>
      <w:pPr>
        <w:spacing w:after="0"/>
      </w:pPr>
    </w:p>
    <w:p>
      <w:pPr>
        <w:pStyle w:val="Heading1"/>
        <w:keepNext/>
      </w:pPr>
      <w:r>
        <w:rPr>
          <w:rFonts w:ascii="Times New Roman" w:hAnsi="Times New Roman" w:eastAsia="Times New Roman"/>
          <w:b/>
          <w:color w:val="000000"/>
          <w:sz w:val="32"/>
        </w:rPr>
        <w:t>4 Giải thích mã nguồn HTML</w:t>
      </w:r>
    </w:p>
    <w:p>
      <w:pPr>
        <w:spacing w:after="120" w:line="300" w:lineRule="auto"/>
      </w:pPr>
      <w:r>
        <w:rPr>
          <w:rFonts w:ascii="Times New Roman" w:hAnsi="Times New Roman" w:eastAsia="Times New Roman"/>
          <w:color w:val="000000"/>
          <w:sz w:val="25"/>
        </w:rPr>
        <w:t>Mười đoạn mã dưới đây được trích từ source thực tế. Mỗi đoạn tập trung vào một yêu cầu chính và không dán toàn bộ tệp vào báo cáo.</w:t>
      </w:r>
    </w:p>
    <w:p>
      <w:pPr>
        <w:pStyle w:val="Heading2"/>
        <w:keepNext/>
      </w:pPr>
      <w:r>
        <w:rPr>
          <w:rFonts w:ascii="Times New Roman" w:hAnsi="Times New Roman" w:eastAsia="Times New Roman"/>
          <w:b/>
          <w:color w:val="000000"/>
          <w:sz w:val="28"/>
        </w:rPr>
        <w:t>4 1 Khung HTML5 và thông tin tài liệu</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index.html dòng 1 đến 8</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&lt;!DOCTYPE html&gt;</w:t>
              <w:br/>
            </w:r>
            <w:r>
              <w:rPr>
                <w:rFonts w:ascii="Courier New" w:hAnsi="Courier New" w:eastAsia="Courier New"/>
                <w:color w:val="1F1F1F"/>
                <w:sz w:val="19"/>
              </w:rPr>
              <w:t>&lt;html lang="vi"&gt;</w:t>
              <w:br/>
            </w:r>
            <w:r>
              <w:rPr>
                <w:rFonts w:ascii="Courier New" w:hAnsi="Courier New" w:eastAsia="Courier New"/>
                <w:color w:val="1F1F1F"/>
                <w:sz w:val="19"/>
              </w:rPr>
              <w:t>&lt;head&gt;</w:t>
              <w:br/>
            </w:r>
            <w:r>
              <w:rPr>
                <w:rFonts w:ascii="Courier New" w:hAnsi="Courier New" w:eastAsia="Courier New"/>
                <w:color w:val="1F1F1F"/>
                <w:sz w:val="19"/>
              </w:rPr>
              <w:t xml:space="preserve">    &lt;meta charset="UTF-8"&gt;</w:t>
              <w:br/>
            </w:r>
            <w:r>
              <w:rPr>
                <w:rFonts w:ascii="Courier New" w:hAnsi="Courier New" w:eastAsia="Courier New"/>
                <w:color w:val="1F1F1F"/>
                <w:sz w:val="19"/>
              </w:rPr>
              <w:t xml:space="preserve">    &lt;meta name="viewport" content="width=device-width, initial-scale=1.0"&gt;</w:t>
              <w:br/>
            </w:r>
            <w:r>
              <w:rPr>
                <w:rFonts w:ascii="Courier New" w:hAnsi="Courier New" w:eastAsia="Courier New"/>
                <w:color w:val="1F1F1F"/>
                <w:sz w:val="19"/>
              </w:rPr>
              <w:t xml:space="preserve">    &lt;title&gt;Tạp Hóa Công Nghệ | Trang chủ&lt;/title&gt;</w:t>
              <w:br/>
            </w:r>
            <w:r>
              <w:rPr>
                <w:rFonts w:ascii="Courier New" w:hAnsi="Courier New" w:eastAsia="Courier New"/>
                <w:color w:val="1F1F1F"/>
                <w:sz w:val="19"/>
              </w:rPr>
              <w:t>&lt;/head&gt;</w:t>
              <w:br/>
            </w:r>
            <w:r>
              <w:rPr>
                <w:rFonts w:ascii="Courier New" w:hAnsi="Courier New" w:eastAsia="Courier New"/>
                <w:color w:val="1F1F1F"/>
                <w:sz w:val="19"/>
              </w:rPr>
              <w:t>&lt;body bgcolor="#F4F6F9"&gt;</w:t>
            </w:r>
          </w:p>
        </w:tc>
      </w:tr>
    </w:tbl>
    <w:p>
      <w:pPr>
        <w:spacing w:after="0"/>
      </w:pPr>
    </w:p>
    <w:p>
      <w:pPr>
        <w:spacing w:after="120" w:line="300" w:lineRule="auto"/>
      </w:pPr>
      <w:r>
        <w:rPr>
          <w:rFonts w:ascii="Times New Roman" w:hAnsi="Times New Roman" w:eastAsia="Times New Roman"/>
          <w:color w:val="000000"/>
          <w:sz w:val="25"/>
        </w:rPr>
        <w:t>DOCTYPE đưa trình duyệt vào chế độ chuẩn HTML5. Thuộc tính lang, charset và viewport mô tả ngôn ngữ, mã hóa và khung nhìn; title hiển thị trên tab trình duyệt. bgcolor là thuộc tính trình bày legacy được dùng theo phạm vi bài lab.</w:t>
      </w:r>
    </w:p>
    <w:p>
      <w:pPr>
        <w:pStyle w:val="Heading2"/>
        <w:keepNext/>
      </w:pPr>
      <w:r>
        <w:rPr>
          <w:rFonts w:ascii="Times New Roman" w:hAnsi="Times New Roman" w:eastAsia="Times New Roman"/>
          <w:b/>
          <w:color w:val="000000"/>
          <w:sz w:val="28"/>
        </w:rPr>
        <w:t>4 2 Điều hướng giữa các trang</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index.html dòng 25 đến 31</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&lt;nav aria-label="Điều hướng chính"&gt;</w:t>
              <w:br/>
            </w:r>
            <w:r>
              <w:rPr>
                <w:rFonts w:ascii="Courier New" w:hAnsi="Courier New" w:eastAsia="Courier New"/>
                <w:color w:val="1F1F1F"/>
                <w:sz w:val="19"/>
              </w:rPr>
              <w:t xml:space="preserve">    &lt;a href="index.html"&gt;Trang chủ&lt;/a&gt; |</w:t>
              <w:br/>
            </w:r>
            <w:r>
              <w:rPr>
                <w:rFonts w:ascii="Courier New" w:hAnsi="Courier New" w:eastAsia="Courier New"/>
                <w:color w:val="1F1F1F"/>
                <w:sz w:val="19"/>
              </w:rPr>
              <w:t xml:space="preserve">    &lt;a href="index.html#san-pham"&gt;Sản phẩm&lt;/a&gt; |</w:t>
              <w:br/>
            </w:r>
            <w:r>
              <w:rPr>
                <w:rFonts w:ascii="Courier New" w:hAnsi="Courier New" w:eastAsia="Courier New"/>
                <w:color w:val="1F1F1F"/>
                <w:sz w:val="19"/>
              </w:rPr>
              <w:t xml:space="preserve">    &lt;a href="chi-tiet.html"&gt;Chi tiết&lt;/a&gt; |</w:t>
              <w:br/>
            </w:r>
            <w:r>
              <w:rPr>
                <w:rFonts w:ascii="Courier New" w:hAnsi="Courier New" w:eastAsia="Courier New"/>
                <w:color w:val="1F1F1F"/>
                <w:sz w:val="19"/>
              </w:rPr>
              <w:t xml:space="preserve">    &lt;a href="bang-gia.html"&gt;Bảng tổng hợp&lt;/a&gt; |</w:t>
              <w:br/>
            </w:r>
            <w:r>
              <w:rPr>
                <w:rFonts w:ascii="Courier New" w:hAnsi="Courier New" w:eastAsia="Courier New"/>
                <w:color w:val="1F1F1F"/>
                <w:sz w:val="19"/>
              </w:rPr>
              <w:t xml:space="preserve">    &lt;a href="dat-hang.html"&gt;Đặt hàng mẫu&lt;/a&gt;</w:t>
              <w:br/>
            </w:r>
            <w:r>
              <w:rPr>
                <w:rFonts w:ascii="Courier New" w:hAnsi="Courier New" w:eastAsia="Courier New"/>
                <w:color w:val="1F1F1F"/>
                <w:sz w:val="19"/>
              </w:rPr>
              <w:t>&lt;/nav&gt;</w:t>
            </w:r>
          </w:p>
        </w:tc>
      </w:tr>
    </w:tbl>
    <w:p>
      <w:pPr>
        <w:spacing w:after="0"/>
      </w:pPr>
    </w:p>
    <w:p>
      <w:pPr>
        <w:spacing w:after="120" w:line="300" w:lineRule="auto"/>
      </w:pPr>
      <w:r>
        <w:rPr>
          <w:rFonts w:ascii="Times New Roman" w:hAnsi="Times New Roman" w:eastAsia="Times New Roman"/>
          <w:color w:val="000000"/>
          <w:sz w:val="25"/>
        </w:rPr>
        <w:t>Các href dùng đường dẫn tương đối nên website hoạt động khi đặt chung trong một thư mục. Liên kết index.html#san-pham kết hợp tên tệp và fragment; aria-label mô tả mục đích của vùng nav cho công nghệ hỗ trợ.</w:t>
      </w:r>
    </w:p>
    <w:p>
      <w:pPr>
        <w:pStyle w:val="Heading2"/>
        <w:keepNext/>
      </w:pPr>
      <w:r>
        <w:rPr>
          <w:rFonts w:ascii="Times New Roman" w:hAnsi="Times New Roman" w:eastAsia="Times New Roman"/>
          <w:b/>
          <w:color w:val="000000"/>
          <w:sz w:val="28"/>
        </w:rPr>
        <w:t>4 3 Article sản phẩm và hình ảnh</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index.html dòng 61 đến 68</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&lt;article aria-labelledby="title-CN01"&gt;</w:t>
              <w:br/>
            </w:r>
            <w:r>
              <w:rPr>
                <w:rFonts w:ascii="Courier New" w:hAnsi="Courier New" w:eastAsia="Courier New"/>
                <w:color w:val="1F1F1F"/>
                <w:sz w:val="19"/>
              </w:rPr>
              <w:t xml:space="preserve">    &lt;p&gt;&lt;font color="#C0392B"&gt;&lt;b&gt;BÁN CHẠY CN01&lt;/b&gt;&lt;/font&gt;&lt;/p&gt;</w:t>
              <w:br/>
            </w:r>
            <w:r>
              <w:rPr>
                <w:rFonts w:ascii="Courier New" w:hAnsi="Courier New" w:eastAsia="Courier New"/>
                <w:color w:val="1F1F1F"/>
                <w:sz w:val="19"/>
              </w:rPr>
              <w:t xml:space="preserve">    &lt;a href="chi-tiet.html#CN01"&gt;</w:t>
              <w:br/>
            </w:r>
            <w:r>
              <w:rPr>
                <w:rFonts w:ascii="Courier New" w:hAnsi="Courier New" w:eastAsia="Courier New"/>
                <w:color w:val="1F1F1F"/>
                <w:sz w:val="19"/>
              </w:rPr>
              <w:t xml:space="preserve">        &lt;img alt="Chuột không dây Silent" src="images/cn01.png" width="220"/&gt;</w:t>
              <w:br/>
            </w:r>
            <w:r>
              <w:rPr>
                <w:rFonts w:ascii="Courier New" w:hAnsi="Courier New" w:eastAsia="Courier New"/>
                <w:color w:val="1F1F1F"/>
                <w:sz w:val="19"/>
              </w:rPr>
              <w:t xml:space="preserve">    &lt;/a&gt;</w:t>
              <w:br/>
            </w:r>
            <w:r>
              <w:rPr>
                <w:rFonts w:ascii="Courier New" w:hAnsi="Courier New" w:eastAsia="Courier New"/>
                <w:color w:val="1F1F1F"/>
                <w:sz w:val="19"/>
              </w:rPr>
              <w:t xml:space="preserve">    &lt;h3 id="title-CN01"&gt;Chuột Silent Không Dây&lt;/h3&gt;</w:t>
              <w:br/>
            </w:r>
            <w:r>
              <w:rPr>
                <w:rFonts w:ascii="Courier New" w:hAnsi="Courier New" w:eastAsia="Courier New"/>
                <w:color w:val="1F1F1F"/>
                <w:sz w:val="19"/>
              </w:rPr>
              <w:t xml:space="preserve">    &lt;p&gt;Phụ kiện máy tính&lt;/p&gt;</w:t>
              <w:br/>
            </w:r>
            <w:r>
              <w:rPr>
                <w:rFonts w:ascii="Courier New" w:hAnsi="Courier New" w:eastAsia="Courier New"/>
                <w:color w:val="1F1F1F"/>
                <w:sz w:val="19"/>
              </w:rPr>
              <w:t>&lt;/article&gt;</w:t>
            </w:r>
          </w:p>
        </w:tc>
      </w:tr>
    </w:tbl>
    <w:p>
      <w:pPr>
        <w:spacing w:after="0"/>
      </w:pPr>
    </w:p>
    <w:p>
      <w:pPr>
        <w:spacing w:after="120" w:line="300" w:lineRule="auto"/>
      </w:pPr>
      <w:r>
        <w:rPr>
          <w:rFonts w:ascii="Times New Roman" w:hAnsi="Times New Roman" w:eastAsia="Times New Roman"/>
          <w:color w:val="000000"/>
          <w:sz w:val="25"/>
        </w:rPr>
        <w:t>article đóng gói một sản phẩm độc lập. Ảnh dùng đường dẫn cục bộ images/cn01.png, có alt có nghĩa và nằm trong liên kết đến fragment CN01. aria-labelledby nối article với h3 để tên sản phẩm trở thành nhãn của vùng nội dung.</w:t>
      </w:r>
    </w:p>
    <w:p>
      <w:pPr>
        <w:pStyle w:val="Heading2"/>
        <w:keepNext/>
      </w:pPr>
      <w:r>
        <w:rPr>
          <w:rFonts w:ascii="Times New Roman" w:hAnsi="Times New Roman" w:eastAsia="Times New Roman"/>
          <w:b/>
          <w:color w:val="000000"/>
          <w:sz w:val="28"/>
        </w:rPr>
        <w:t>4 4 Fragment chi tiết sản phẩm</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chi-tiet.html dòng 39 đến 53</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&lt;section id="CN01"&gt;</w:t>
              <w:br/>
            </w:r>
            <w:r>
              <w:rPr>
                <w:rFonts w:ascii="Courier New" w:hAnsi="Courier New" w:eastAsia="Courier New"/>
                <w:color w:val="1F1F1F"/>
                <w:sz w:val="19"/>
              </w:rPr>
              <w:t xml:space="preserve">    &lt;table bgcolor="#FFFFFF" border="1" cellpadding="14" cellspacing="0" width="100%"&gt;</w:t>
              <w:br/>
            </w:r>
            <w:r>
              <w:rPr>
                <w:rFonts w:ascii="Courier New" w:hAnsi="Courier New" w:eastAsia="Courier New"/>
                <w:color w:val="1F1F1F"/>
                <w:sz w:val="19"/>
              </w:rPr>
              <w:t xml:space="preserve">        &lt;tr&gt;</w:t>
              <w:br/>
            </w:r>
            <w:r>
              <w:rPr>
                <w:rFonts w:ascii="Courier New" w:hAnsi="Courier New" w:eastAsia="Courier New"/>
                <w:color w:val="1F1F1F"/>
                <w:sz w:val="19"/>
              </w:rPr>
              <w:t xml:space="preserve">            &lt;td align="center" width="40%"&gt;</w:t>
              <w:br/>
            </w:r>
            <w:r>
              <w:rPr>
                <w:rFonts w:ascii="Courier New" w:hAnsi="Courier New" w:eastAsia="Courier New"/>
                <w:color w:val="1F1F1F"/>
                <w:sz w:val="19"/>
              </w:rPr>
              <w:t xml:space="preserve">                &lt;img alt="Chuột không dây Silent" src="images/cn01.png" width="300"/&gt;</w:t>
              <w:br/>
            </w:r>
            <w:r>
              <w:rPr>
                <w:rFonts w:ascii="Courier New" w:hAnsi="Courier New" w:eastAsia="Courier New"/>
                <w:color w:val="1F1F1F"/>
                <w:sz w:val="19"/>
              </w:rPr>
              <w:t xml:space="preserve">            &lt;/td&gt;</w:t>
              <w:br/>
            </w:r>
            <w:r>
              <w:rPr>
                <w:rFonts w:ascii="Courier New" w:hAnsi="Courier New" w:eastAsia="Courier New"/>
                <w:color w:val="1F1F1F"/>
                <w:sz w:val="19"/>
              </w:rPr>
              <w:t xml:space="preserve">            &lt;td valign="top"&gt;</w:t>
              <w:br/>
            </w:r>
            <w:r>
              <w:rPr>
                <w:rFonts w:ascii="Courier New" w:hAnsi="Courier New" w:eastAsia="Courier New"/>
                <w:color w:val="1F1F1F"/>
                <w:sz w:val="19"/>
              </w:rPr>
              <w:t xml:space="preserve">                &lt;h2&gt;Chuột Silent Không Dây&lt;/h2&gt;</w:t>
              <w:br/>
            </w:r>
            <w:r>
              <w:rPr>
                <w:rFonts w:ascii="Courier New" w:hAnsi="Courier New" w:eastAsia="Courier New"/>
                <w:color w:val="1F1F1F"/>
                <w:sz w:val="19"/>
              </w:rPr>
              <w:t xml:space="preserve">                &lt;p&gt;&lt;b&gt;Phân loại:&lt;/b&gt; Phụ kiện máy tính | &lt;b&gt;Mã:&lt;/b&gt; CN01&lt;/p&gt;</w:t>
              <w:br/>
            </w:r>
            <w:r>
              <w:rPr>
                <w:rFonts w:ascii="Courier New" w:hAnsi="Courier New" w:eastAsia="Courier New"/>
                <w:color w:val="1F1F1F"/>
                <w:sz w:val="19"/>
              </w:rPr>
              <w:t xml:space="preserve">            &lt;/td&gt;</w:t>
              <w:br/>
            </w:r>
            <w:r>
              <w:rPr>
                <w:rFonts w:ascii="Courier New" w:hAnsi="Courier New" w:eastAsia="Courier New"/>
                <w:color w:val="1F1F1F"/>
                <w:sz w:val="19"/>
              </w:rPr>
              <w:t xml:space="preserve">        &lt;/tr&gt;</w:t>
              <w:br/>
            </w:r>
            <w:r>
              <w:rPr>
                <w:rFonts w:ascii="Courier New" w:hAnsi="Courier New" w:eastAsia="Courier New"/>
                <w:color w:val="1F1F1F"/>
                <w:sz w:val="19"/>
              </w:rPr>
              <w:t xml:space="preserve">    &lt;/table&gt;</w:t>
              <w:br/>
            </w:r>
            <w:r>
              <w:rPr>
                <w:rFonts w:ascii="Courier New" w:hAnsi="Courier New" w:eastAsia="Courier New"/>
                <w:color w:val="1F1F1F"/>
                <w:sz w:val="19"/>
              </w:rPr>
              <w:t>&lt;/section&gt;</w:t>
            </w:r>
          </w:p>
        </w:tc>
      </w:tr>
    </w:tbl>
    <w:p>
      <w:pPr>
        <w:spacing w:after="0"/>
      </w:pPr>
    </w:p>
    <w:p>
      <w:pPr>
        <w:spacing w:after="120" w:line="300" w:lineRule="auto"/>
      </w:pPr>
      <w:r>
        <w:rPr>
          <w:rFonts w:ascii="Times New Roman" w:hAnsi="Times New Roman" w:eastAsia="Times New Roman"/>
          <w:color w:val="000000"/>
          <w:sz w:val="25"/>
        </w:rPr>
        <w:t>Giá trị id CN01 khớp với href chi-tiet.html#CN01 trên trang chủ và bảng giá. Khi người dùng nhấp liên kết, trình duyệt mở chi-tiet.html và cuộn đến section tương ứng. Kiểm tra tĩnh cho thấy đủ id CN01 đến CN10.</w:t>
      </w:r>
    </w:p>
    <w:p>
      <w:pPr>
        <w:pStyle w:val="Heading2"/>
        <w:keepNext/>
      </w:pPr>
      <w:r>
        <w:rPr>
          <w:rFonts w:ascii="Times New Roman" w:hAnsi="Times New Roman" w:eastAsia="Times New Roman"/>
          <w:b/>
          <w:color w:val="000000"/>
          <w:sz w:val="28"/>
        </w:rPr>
        <w:t>4 5 Bố cục HTML legacy</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index.html dòng 37 đến 51</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&lt;table border="0" cellpadding="16" cellspacing="5" width="100%"&gt;</w:t>
              <w:br/>
            </w:r>
            <w:r>
              <w:rPr>
                <w:rFonts w:ascii="Courier New" w:hAnsi="Courier New" w:eastAsia="Courier New"/>
                <w:color w:val="1F1F1F"/>
                <w:sz w:val="19"/>
              </w:rPr>
              <w:t xml:space="preserve">    &lt;tr&gt;</w:t>
              <w:br/>
            </w:r>
            <w:r>
              <w:rPr>
                <w:rFonts w:ascii="Courier New" w:hAnsi="Courier New" w:eastAsia="Courier New"/>
                <w:color w:val="1F1F1F"/>
                <w:sz w:val="19"/>
              </w:rPr>
              <w:t xml:space="preserve">        &lt;td bgcolor="#EAECEE" valign="middle" width="65%"&gt;</w:t>
              <w:br/>
            </w:r>
            <w:r>
              <w:rPr>
                <w:rFonts w:ascii="Courier New" w:hAnsi="Courier New" w:eastAsia="Courier New"/>
                <w:color w:val="1F1F1F"/>
                <w:sz w:val="19"/>
              </w:rPr>
              <w:t xml:space="preserve">            &lt;h1&gt;TIỆN NGHI GÓC BÀN, TỐI ƯU CÔNG VIỆC&lt;/h1&gt;</w:t>
              <w:br/>
            </w:r>
            <w:r>
              <w:rPr>
                <w:rFonts w:ascii="Courier New" w:hAnsi="Courier New" w:eastAsia="Courier New"/>
                <w:color w:val="1F1F1F"/>
                <w:sz w:val="19"/>
              </w:rPr>
              <w:t xml:space="preserve">            &lt;p&gt;&lt;big&gt;Cung cấp &lt;strong&gt;10 món phụ kiện công nghệ thiết yếu&lt;/strong&gt;&lt;/big&gt;&lt;/p&gt;</w:t>
              <w:br/>
            </w:r>
            <w:r>
              <w:rPr>
                <w:rFonts w:ascii="Courier New" w:hAnsi="Courier New" w:eastAsia="Courier New"/>
                <w:color w:val="1F1F1F"/>
                <w:sz w:val="19"/>
              </w:rPr>
              <w:t xml:space="preserve">        &lt;/td&gt;</w:t>
              <w:br/>
            </w:r>
            <w:r>
              <w:rPr>
                <w:rFonts w:ascii="Courier New" w:hAnsi="Courier New" w:eastAsia="Courier New"/>
                <w:color w:val="1F1F1F"/>
                <w:sz w:val="19"/>
              </w:rPr>
              <w:t xml:space="preserve">        &lt;td align="center" bgcolor="#D4E6F1" valign="middle"&gt;</w:t>
              <w:br/>
            </w:r>
            <w:r>
              <w:rPr>
                <w:rFonts w:ascii="Courier New" w:hAnsi="Courier New" w:eastAsia="Courier New"/>
                <w:color w:val="1F1F1F"/>
                <w:sz w:val="19"/>
              </w:rPr>
              <w:t xml:space="preserve">            &lt;img alt="Chuột không dây Silent CN01" src="images/cn01.png" width="280"/&gt;</w:t>
              <w:br/>
            </w:r>
            <w:r>
              <w:rPr>
                <w:rFonts w:ascii="Courier New" w:hAnsi="Courier New" w:eastAsia="Courier New"/>
                <w:color w:val="1F1F1F"/>
                <w:sz w:val="19"/>
              </w:rPr>
              <w:t xml:space="preserve">        &lt;/td&gt;</w:t>
              <w:br/>
            </w:r>
            <w:r>
              <w:rPr>
                <w:rFonts w:ascii="Courier New" w:hAnsi="Courier New" w:eastAsia="Courier New"/>
                <w:color w:val="1F1F1F"/>
                <w:sz w:val="19"/>
              </w:rPr>
              <w:t xml:space="preserve">    &lt;/tr&gt;</w:t>
              <w:br/>
            </w:r>
            <w:r>
              <w:rPr>
                <w:rFonts w:ascii="Courier New" w:hAnsi="Courier New" w:eastAsia="Courier New"/>
                <w:color w:val="1F1F1F"/>
                <w:sz w:val="19"/>
              </w:rPr>
              <w:t>&lt;/table&gt;</w:t>
            </w:r>
          </w:p>
        </w:tc>
      </w:tr>
    </w:tbl>
    <w:p>
      <w:pPr>
        <w:spacing w:after="0"/>
      </w:pPr>
    </w:p>
    <w:p>
      <w:pPr>
        <w:spacing w:after="120" w:line="300" w:lineRule="auto"/>
      </w:pPr>
      <w:r>
        <w:rPr>
          <w:rFonts w:ascii="Times New Roman" w:hAnsi="Times New Roman" w:eastAsia="Times New Roman"/>
          <w:color w:val="000000"/>
          <w:sz w:val="25"/>
        </w:rPr>
        <w:t>Bảng hai cột tạo vùng banner với nội dung và ảnh. border, cellpadding, cellspacing, width, bgcolor, align và valign là thuộc tính trình bày kiểu cũ. Chúng phù hợp phạm vi bài lab nhưng trong dự án hiện đại nên chuyển phần bố cục sang CSS và dùng table cho dữ liệu.</w:t>
      </w:r>
    </w:p>
    <w:p>
      <w:pPr>
        <w:pStyle w:val="Heading2"/>
        <w:keepNext/>
      </w:pPr>
      <w:r>
        <w:rPr>
          <w:rFonts w:ascii="Times New Roman" w:hAnsi="Times New Roman" w:eastAsia="Times New Roman"/>
          <w:b/>
          <w:color w:val="000000"/>
          <w:sz w:val="28"/>
        </w:rPr>
        <w:t>4 6 Tiêu đề bảng và gộp cột</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bang-gia.html dòng 38 đến 55</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&lt;table border="1" cellpadding="12" cellspacing="0" width="100%"&gt;</w:t>
              <w:br/>
            </w:r>
            <w:r>
              <w:rPr>
                <w:rFonts w:ascii="Courier New" w:hAnsi="Courier New" w:eastAsia="Courier New"/>
                <w:color w:val="1F1F1F"/>
                <w:sz w:val="19"/>
              </w:rPr>
              <w:t xml:space="preserve">    &lt;caption&gt;&lt;strong&gt;BẢNG TỔNG HỢP 10 SẢN PHẨM CÔNG NGHỆ&lt;/strong&gt;&lt;/caption&gt;</w:t>
              <w:br/>
            </w:r>
            <w:r>
              <w:rPr>
                <w:rFonts w:ascii="Courier New" w:hAnsi="Courier New" w:eastAsia="Courier New"/>
                <w:color w:val="1F1F1F"/>
                <w:sz w:val="19"/>
              </w:rPr>
              <w:t xml:space="preserve">    &lt;thead&gt;</w:t>
              <w:br/>
            </w:r>
            <w:r>
              <w:rPr>
                <w:rFonts w:ascii="Courier New" w:hAnsi="Courier New" w:eastAsia="Courier New"/>
                <w:color w:val="1F1F1F"/>
                <w:sz w:val="19"/>
              </w:rPr>
              <w:t xml:space="preserve">        &lt;tr bgcolor="#1B4F72"&gt;</w:t>
              <w:br/>
            </w:r>
            <w:r>
              <w:rPr>
                <w:rFonts w:ascii="Courier New" w:hAnsi="Courier New" w:eastAsia="Courier New"/>
                <w:color w:val="1F1F1F"/>
                <w:sz w:val="19"/>
              </w:rPr>
              <w:t xml:space="preserve">            &lt;th rowspan="2" scope="col"&gt;Nhóm mặt hàng&lt;/th&gt;</w:t>
              <w:br/>
            </w:r>
            <w:r>
              <w:rPr>
                <w:rFonts w:ascii="Courier New" w:hAnsi="Courier New" w:eastAsia="Courier New"/>
                <w:color w:val="1F1F1F"/>
                <w:sz w:val="19"/>
              </w:rPr>
              <w:t xml:space="preserve">            &lt;th rowspan="2" scope="col"&gt;Mã &amp;amp; Tên sản phẩm&lt;/th&gt;</w:t>
              <w:br/>
            </w:r>
            <w:r>
              <w:rPr>
                <w:rFonts w:ascii="Courier New" w:hAnsi="Courier New" w:eastAsia="Courier New"/>
                <w:color w:val="1F1F1F"/>
                <w:sz w:val="19"/>
              </w:rPr>
              <w:t xml:space="preserve">            &lt;th colspan="2" scope="colgroup"&gt;THÔNG TIN GIÁ BÁN&lt;/th&gt;</w:t>
              <w:br/>
            </w:r>
            <w:r>
              <w:rPr>
                <w:rFonts w:ascii="Courier New" w:hAnsi="Courier New" w:eastAsia="Courier New"/>
                <w:color w:val="1F1F1F"/>
                <w:sz w:val="19"/>
              </w:rPr>
              <w:t xml:space="preserve">            &lt;th rowspan="2" scope="col"&gt;Thao tác&lt;/th&gt;</w:t>
              <w:br/>
            </w:r>
            <w:r>
              <w:rPr>
                <w:rFonts w:ascii="Courier New" w:hAnsi="Courier New" w:eastAsia="Courier New"/>
                <w:color w:val="1F1F1F"/>
                <w:sz w:val="19"/>
              </w:rPr>
              <w:t xml:space="preserve">        &lt;/tr&gt;</w:t>
              <w:br/>
            </w:r>
            <w:r>
              <w:rPr>
                <w:rFonts w:ascii="Courier New" w:hAnsi="Courier New" w:eastAsia="Courier New"/>
                <w:color w:val="1F1F1F"/>
                <w:sz w:val="19"/>
              </w:rPr>
              <w:t xml:space="preserve">        &lt;tr bgcolor="#2874A6"&gt;</w:t>
              <w:br/>
            </w:r>
            <w:r>
              <w:rPr>
                <w:rFonts w:ascii="Courier New" w:hAnsi="Courier New" w:eastAsia="Courier New"/>
                <w:color w:val="1F1F1F"/>
                <w:sz w:val="19"/>
              </w:rPr>
              <w:t xml:space="preserve">            &lt;th scope="col"&gt;Giá gốc&lt;/th&gt;</w:t>
              <w:br/>
            </w:r>
            <w:r>
              <w:rPr>
                <w:rFonts w:ascii="Courier New" w:hAnsi="Courier New" w:eastAsia="Courier New"/>
                <w:color w:val="1F1F1F"/>
                <w:sz w:val="19"/>
              </w:rPr>
              <w:t xml:space="preserve">            &lt;th scope="col"&gt;Giá bán&lt;/th&gt;</w:t>
              <w:br/>
            </w:r>
            <w:r>
              <w:rPr>
                <w:rFonts w:ascii="Courier New" w:hAnsi="Courier New" w:eastAsia="Courier New"/>
                <w:color w:val="1F1F1F"/>
                <w:sz w:val="19"/>
              </w:rPr>
              <w:t xml:space="preserve">        &lt;/tr&gt;</w:t>
              <w:br/>
            </w:r>
            <w:r>
              <w:rPr>
                <w:rFonts w:ascii="Courier New" w:hAnsi="Courier New" w:eastAsia="Courier New"/>
                <w:color w:val="1F1F1F"/>
                <w:sz w:val="19"/>
              </w:rPr>
              <w:t xml:space="preserve">    &lt;/thead&gt;</w:t>
            </w:r>
          </w:p>
        </w:tc>
      </w:tr>
    </w:tbl>
    <w:p>
      <w:pPr>
        <w:spacing w:after="0"/>
      </w:pPr>
    </w:p>
    <w:p>
      <w:pPr>
        <w:spacing w:after="120" w:line="300" w:lineRule="auto"/>
      </w:pPr>
      <w:r>
        <w:rPr>
          <w:rFonts w:ascii="Times New Roman" w:hAnsi="Times New Roman" w:eastAsia="Times New Roman"/>
          <w:color w:val="000000"/>
          <w:sz w:val="25"/>
        </w:rPr>
        <w:t>caption đặt tên trực tiếp cho bảng. rowspan giữ các tiêu đề Nhóm, Sản phẩm và Thao tác qua hai hàng tiêu đề; colspan gộp hai cột giá dưới một tiêu đề nhóm. scope giúp xác định quan hệ giữa ô tiêu đề và dữ liệu.</w:t>
      </w:r>
    </w:p>
    <w:p>
      <w:pPr>
        <w:pStyle w:val="Heading2"/>
        <w:keepNext/>
      </w:pPr>
      <w:r>
        <w:rPr>
          <w:rFonts w:ascii="Times New Roman" w:hAnsi="Times New Roman" w:eastAsia="Times New Roman"/>
          <w:b/>
          <w:color w:val="000000"/>
          <w:sz w:val="28"/>
        </w:rPr>
        <w:t>4 7 Gộp hàng theo nhóm sản phẩm</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bang-gia.html dòng 58 đến 72</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&lt;tr bgcolor="#FFFFFF"&gt;</w:t>
              <w:br/>
            </w:r>
            <w:r>
              <w:rPr>
                <w:rFonts w:ascii="Courier New" w:hAnsi="Courier New" w:eastAsia="Courier New"/>
                <w:color w:val="1F1F1F"/>
                <w:sz w:val="19"/>
              </w:rPr>
              <w:t xml:space="preserve">    &lt;th bgcolor="#EAECEE" rowspan="3" scope="rowgroup"&gt;</w:t>
              <w:br/>
            </w:r>
            <w:r>
              <w:rPr>
                <w:rFonts w:ascii="Courier New" w:hAnsi="Courier New" w:eastAsia="Courier New"/>
                <w:color w:val="1F1F1F"/>
                <w:sz w:val="19"/>
              </w:rPr>
              <w:t xml:space="preserve">        Phụ kiện máy tính</w:t>
              <w:br/>
            </w:r>
            <w:r>
              <w:rPr>
                <w:rFonts w:ascii="Courier New" w:hAnsi="Courier New" w:eastAsia="Courier New"/>
                <w:color w:val="1F1F1F"/>
                <w:sz w:val="19"/>
              </w:rPr>
              <w:t xml:space="preserve">    &lt;/th&gt;</w:t>
              <w:br/>
            </w:r>
            <w:r>
              <w:rPr>
                <w:rFonts w:ascii="Courier New" w:hAnsi="Courier New" w:eastAsia="Courier New"/>
                <w:color w:val="1F1F1F"/>
                <w:sz w:val="19"/>
              </w:rPr>
              <w:t xml:space="preserve">    &lt;th align="left" scope="row"&gt;</w:t>
              <w:br/>
            </w:r>
            <w:r>
              <w:rPr>
                <w:rFonts w:ascii="Courier New" w:hAnsi="Courier New" w:eastAsia="Courier New"/>
                <w:color w:val="1F1F1F"/>
                <w:sz w:val="19"/>
              </w:rPr>
              <w:t xml:space="preserve">        &lt;a href="chi-tiet.html#CN01"&gt;CN01 Chuột Silent Không Dây&lt;/a&gt;</w:t>
              <w:br/>
            </w:r>
            <w:r>
              <w:rPr>
                <w:rFonts w:ascii="Courier New" w:hAnsi="Courier New" w:eastAsia="Courier New"/>
                <w:color w:val="1F1F1F"/>
                <w:sz w:val="19"/>
              </w:rPr>
              <w:t xml:space="preserve">    &lt;/th&gt;</w:t>
              <w:br/>
            </w:r>
            <w:r>
              <w:rPr>
                <w:rFonts w:ascii="Courier New" w:hAnsi="Courier New" w:eastAsia="Courier New"/>
                <w:color w:val="1F1F1F"/>
                <w:sz w:val="19"/>
              </w:rPr>
              <w:t xml:space="preserve">    &lt;td align="right"&gt;250.000 ₫&lt;/td&gt;</w:t>
              <w:br/>
            </w:r>
            <w:r>
              <w:rPr>
                <w:rFonts w:ascii="Courier New" w:hAnsi="Courier New" w:eastAsia="Courier New"/>
                <w:color w:val="1F1F1F"/>
                <w:sz w:val="19"/>
              </w:rPr>
              <w:t xml:space="preserve">    &lt;td align="right"&gt;&lt;font color="#C0392B"&gt;&lt;b&gt;190.000 ₫&lt;/b&gt;&lt;/font&gt;&lt;/td&gt;</w:t>
              <w:br/>
            </w:r>
            <w:r>
              <w:rPr>
                <w:rFonts w:ascii="Courier New" w:hAnsi="Courier New" w:eastAsia="Courier New"/>
                <w:color w:val="1F1F1F"/>
                <w:sz w:val="19"/>
              </w:rPr>
              <w:t xml:space="preserve">    &lt;td align="center"&gt;&lt;a href="dat-hang.html"&gt;Chọn mua&lt;/a&gt;&lt;/td&gt;</w:t>
              <w:br/>
            </w:r>
            <w:r>
              <w:rPr>
                <w:rFonts w:ascii="Courier New" w:hAnsi="Courier New" w:eastAsia="Courier New"/>
                <w:color w:val="1F1F1F"/>
                <w:sz w:val="19"/>
              </w:rPr>
              <w:t>&lt;/tr&gt;</w:t>
              <w:br/>
            </w:r>
            <w:r>
              <w:rPr>
                <w:rFonts w:ascii="Courier New" w:hAnsi="Courier New" w:eastAsia="Courier New"/>
                <w:color w:val="1F1F1F"/>
                <w:sz w:val="19"/>
              </w:rPr>
              <w:t>&lt;tr bgcolor="#F8F9F9"&gt;</w:t>
              <w:br/>
            </w:r>
            <w:r>
              <w:rPr>
                <w:rFonts w:ascii="Courier New" w:hAnsi="Courier New" w:eastAsia="Courier New"/>
                <w:color w:val="1F1F1F"/>
                <w:sz w:val="19"/>
              </w:rPr>
              <w:t xml:space="preserve">    &lt;th align="left" scope="row"&gt;CN02 Bàn Phím Văn Phòng Slim&lt;/th&gt;</w:t>
              <w:br/>
            </w:r>
            <w:r>
              <w:rPr>
                <w:rFonts w:ascii="Courier New" w:hAnsi="Courier New" w:eastAsia="Courier New"/>
                <w:color w:val="1F1F1F"/>
                <w:sz w:val="19"/>
              </w:rPr>
              <w:t>&lt;/tr&gt;</w:t>
            </w:r>
          </w:p>
        </w:tc>
      </w:tr>
    </w:tbl>
    <w:p>
      <w:pPr>
        <w:spacing w:after="0"/>
      </w:pPr>
    </w:p>
    <w:p>
      <w:pPr>
        <w:spacing w:after="120" w:line="300" w:lineRule="auto"/>
      </w:pPr>
      <w:r>
        <w:rPr>
          <w:rFonts w:ascii="Times New Roman" w:hAnsi="Times New Roman" w:eastAsia="Times New Roman"/>
          <w:color w:val="000000"/>
          <w:sz w:val="25"/>
        </w:rPr>
        <w:t>rowspan=3 cho biết nhóm Phụ kiện máy tính bao phủ ba hàng CN01, CN02 và CN03. scope=rowgroup mô tả đúng vai trò của ô tiêu đề nhóm, còn mỗi tên sản phẩm dùng scope=row. Cách gộp này giữ số cột logic nhất quán.</w:t>
      </w:r>
    </w:p>
    <w:p>
      <w:pPr>
        <w:pStyle w:val="Heading2"/>
        <w:keepNext/>
      </w:pPr>
      <w:r>
        <w:rPr>
          <w:rFonts w:ascii="Times New Roman" w:hAnsi="Times New Roman" w:eastAsia="Times New Roman"/>
          <w:b/>
          <w:color w:val="000000"/>
          <w:sz w:val="28"/>
        </w:rPr>
        <w:t>4 8 Form và liên kết label input</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dat-hang.html dòng 40 đến 56</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&lt;form action="xac-nhan.html" method="get"&gt;</w:t>
              <w:br/>
            </w:r>
            <w:r>
              <w:rPr>
                <w:rFonts w:ascii="Courier New" w:hAnsi="Courier New" w:eastAsia="Courier New"/>
                <w:color w:val="1F1F1F"/>
                <w:sz w:val="19"/>
              </w:rPr>
              <w:t xml:space="preserve">    &lt;fieldset&gt;</w:t>
              <w:br/>
            </w:r>
            <w:r>
              <w:rPr>
                <w:rFonts w:ascii="Courier New" w:hAnsi="Courier New" w:eastAsia="Courier New"/>
                <w:color w:val="1F1F1F"/>
                <w:sz w:val="19"/>
              </w:rPr>
              <w:t xml:space="preserve">        &lt;legend&gt;&lt;b&gt;Thông tin khách hàng&lt;/b&gt;&lt;/legend&gt;</w:t>
              <w:br/>
            </w:r>
            <w:r>
              <w:rPr>
                <w:rFonts w:ascii="Courier New" w:hAnsi="Courier New" w:eastAsia="Courier New"/>
                <w:color w:val="1F1F1F"/>
                <w:sz w:val="19"/>
              </w:rPr>
              <w:t xml:space="preserve">        &lt;p&gt;</w:t>
              <w:br/>
            </w:r>
            <w:r>
              <w:rPr>
                <w:rFonts w:ascii="Courier New" w:hAnsi="Courier New" w:eastAsia="Courier New"/>
                <w:color w:val="1F1F1F"/>
                <w:sz w:val="19"/>
              </w:rPr>
              <w:t xml:space="preserve">            &lt;label for="ten"&gt;Họ và tên *&lt;/label&gt;&lt;br/&gt;</w:t>
              <w:br/>
            </w:r>
            <w:r>
              <w:rPr>
                <w:rFonts w:ascii="Courier New" w:hAnsi="Courier New" w:eastAsia="Courier New"/>
                <w:color w:val="1F1F1F"/>
                <w:sz w:val="19"/>
              </w:rPr>
              <w:t xml:space="preserve">            &lt;input id="ten" name="hoTen" required="" type="text"/&gt;</w:t>
              <w:br/>
            </w:r>
            <w:r>
              <w:rPr>
                <w:rFonts w:ascii="Courier New" w:hAnsi="Courier New" w:eastAsia="Courier New"/>
                <w:color w:val="1F1F1F"/>
                <w:sz w:val="19"/>
              </w:rPr>
              <w:t xml:space="preserve">        &lt;/p&gt;</w:t>
              <w:br/>
            </w:r>
            <w:r>
              <w:rPr>
                <w:rFonts w:ascii="Courier New" w:hAnsi="Courier New" w:eastAsia="Courier New"/>
                <w:color w:val="1F1F1F"/>
                <w:sz w:val="19"/>
              </w:rPr>
              <w:t xml:space="preserve">        &lt;p&gt;</w:t>
              <w:br/>
            </w:r>
            <w:r>
              <w:rPr>
                <w:rFonts w:ascii="Courier New" w:hAnsi="Courier New" w:eastAsia="Courier New"/>
                <w:color w:val="1F1F1F"/>
                <w:sz w:val="19"/>
              </w:rPr>
              <w:t xml:space="preserve">            &lt;label for="email"&gt;Địa chỉ Email *&lt;/label&gt;&lt;br/&gt;</w:t>
              <w:br/>
            </w:r>
            <w:r>
              <w:rPr>
                <w:rFonts w:ascii="Courier New" w:hAnsi="Courier New" w:eastAsia="Courier New"/>
                <w:color w:val="1F1F1F"/>
                <w:sz w:val="19"/>
              </w:rPr>
              <w:t xml:space="preserve">            &lt;input id="email" name="email" required="" type="email"/&gt;</w:t>
              <w:br/>
            </w:r>
            <w:r>
              <w:rPr>
                <w:rFonts w:ascii="Courier New" w:hAnsi="Courier New" w:eastAsia="Courier New"/>
                <w:color w:val="1F1F1F"/>
                <w:sz w:val="19"/>
              </w:rPr>
              <w:t xml:space="preserve">        &lt;/p&gt;</w:t>
              <w:br/>
            </w:r>
            <w:r>
              <w:rPr>
                <w:rFonts w:ascii="Courier New" w:hAnsi="Courier New" w:eastAsia="Courier New"/>
                <w:color w:val="1F1F1F"/>
                <w:sz w:val="19"/>
              </w:rPr>
              <w:t xml:space="preserve">        &lt;p&gt;</w:t>
              <w:br/>
            </w:r>
            <w:r>
              <w:rPr>
                <w:rFonts w:ascii="Courier New" w:hAnsi="Courier New" w:eastAsia="Courier New"/>
                <w:color w:val="1F1F1F"/>
                <w:sz w:val="19"/>
              </w:rPr>
              <w:t xml:space="preserve">            &lt;label for="phone"&gt;Số điện thoại liên hệ&lt;/label&gt;&lt;br/&gt;</w:t>
              <w:br/>
            </w:r>
            <w:r>
              <w:rPr>
                <w:rFonts w:ascii="Courier New" w:hAnsi="Courier New" w:eastAsia="Courier New"/>
                <w:color w:val="1F1F1F"/>
                <w:sz w:val="19"/>
              </w:rPr>
              <w:t xml:space="preserve">            &lt;input id="phone" name="phone" type="tel"/&gt;</w:t>
              <w:br/>
            </w:r>
            <w:r>
              <w:rPr>
                <w:rFonts w:ascii="Courier New" w:hAnsi="Courier New" w:eastAsia="Courier New"/>
                <w:color w:val="1F1F1F"/>
                <w:sz w:val="19"/>
              </w:rPr>
              <w:t xml:space="preserve">        &lt;/p&gt;</w:t>
              <w:br/>
            </w:r>
            <w:r>
              <w:rPr>
                <w:rFonts w:ascii="Courier New" w:hAnsi="Courier New" w:eastAsia="Courier New"/>
                <w:color w:val="1F1F1F"/>
                <w:sz w:val="19"/>
              </w:rPr>
              <w:t xml:space="preserve">    &lt;/fieldset&gt;</w:t>
            </w:r>
          </w:p>
        </w:tc>
      </w:tr>
    </w:tbl>
    <w:p>
      <w:pPr>
        <w:spacing w:after="0"/>
      </w:pPr>
    </w:p>
    <w:p>
      <w:pPr>
        <w:spacing w:after="120" w:line="300" w:lineRule="auto"/>
      </w:pPr>
      <w:r>
        <w:rPr>
          <w:rFonts w:ascii="Times New Roman" w:hAnsi="Times New Roman" w:eastAsia="Times New Roman"/>
          <w:color w:val="000000"/>
          <w:sz w:val="25"/>
        </w:rPr>
        <w:t>Form gửi dữ liệu bằng GET đến xac-nhan.html. Mỗi label dùng for trùng với id của input, còn name tạo khóa dữ liệu trong query string. required và type=email cung cấp kiểm tra cơ bản ở trình duyệt nhưng không thay cho kiểm tra phía máy chủ.</w:t>
      </w:r>
    </w:p>
    <w:p>
      <w:pPr>
        <w:pStyle w:val="Heading2"/>
        <w:keepNext/>
      </w:pPr>
      <w:r>
        <w:rPr>
          <w:rFonts w:ascii="Times New Roman" w:hAnsi="Times New Roman" w:eastAsia="Times New Roman"/>
          <w:b/>
          <w:color w:val="000000"/>
          <w:sz w:val="28"/>
        </w:rPr>
        <w:t>4 9 Select sản phẩm và số lượng</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dat-hang.html dòng 63 đến 76 và 87 đến 90</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&lt;label for="product"&gt;Mặt hàng công nghệ *&lt;/label&gt;&lt;br/&gt;</w:t>
              <w:br/>
            </w:r>
            <w:r>
              <w:rPr>
                <w:rFonts w:ascii="Courier New" w:hAnsi="Courier New" w:eastAsia="Courier New"/>
                <w:color w:val="1F1F1F"/>
                <w:sz w:val="19"/>
              </w:rPr>
              <w:t>&lt;select id="product" name="maSanPham" required=""&gt;</w:t>
              <w:br/>
            </w:r>
            <w:r>
              <w:rPr>
                <w:rFonts w:ascii="Courier New" w:hAnsi="Courier New" w:eastAsia="Courier New"/>
                <w:color w:val="1F1F1F"/>
                <w:sz w:val="19"/>
              </w:rPr>
              <w:t xml:space="preserve">    &lt;option value=""&gt;-- Chọn sản phẩm --&lt;/option&gt;</w:t>
              <w:br/>
            </w:r>
            <w:r>
              <w:rPr>
                <w:rFonts w:ascii="Courier New" w:hAnsi="Courier New" w:eastAsia="Courier New"/>
                <w:color w:val="1F1F1F"/>
                <w:sz w:val="19"/>
              </w:rPr>
              <w:t xml:space="preserve">    &lt;option value="CN01"&gt;CN01 - Chuột Silent Không Dây (190.000 ₫)&lt;/option&gt;</w:t>
              <w:br/>
            </w:r>
            <w:r>
              <w:rPr>
                <w:rFonts w:ascii="Courier New" w:hAnsi="Courier New" w:eastAsia="Courier New"/>
                <w:color w:val="1F1F1F"/>
                <w:sz w:val="19"/>
              </w:rPr>
              <w:t xml:space="preserve">    &lt;option value="CN02"&gt;CN02 - Bàn Phím Văn Phòng Slim (280.000 ₫)&lt;/option&gt;</w:t>
              <w:br/>
            </w:r>
            <w:r>
              <w:rPr>
                <w:rFonts w:ascii="Courier New" w:hAnsi="Courier New" w:eastAsia="Courier New"/>
                <w:color w:val="1F1F1F"/>
                <w:sz w:val="19"/>
              </w:rPr>
              <w:t xml:space="preserve">    &lt;option value="CN03"&gt;CN03 - Lót Chuột Cỡ Lớn Deskpad (90.000 ₫)&lt;/option&gt;</w:t>
              <w:br/>
            </w:r>
            <w:r>
              <w:rPr>
                <w:rFonts w:ascii="Courier New" w:hAnsi="Courier New" w:eastAsia="Courier New"/>
                <w:color w:val="1F1F1F"/>
                <w:sz w:val="19"/>
              </w:rPr>
              <w:t xml:space="preserve">    &lt;option value="CN04"&gt;CN04 - Củ Sạc Nhanh GaN 30W (250.000 ₫)&lt;/option&gt;</w:t>
              <w:br/>
            </w:r>
            <w:r>
              <w:rPr>
                <w:rFonts w:ascii="Courier New" w:hAnsi="Courier New" w:eastAsia="Courier New"/>
                <w:color w:val="1F1F1F"/>
                <w:sz w:val="19"/>
              </w:rPr>
              <w:t>&lt;/select&gt;</w:t>
              <w:br/>
            </w:r>
            <w:r>
              <w:rPr>
                <w:rFonts w:ascii="Courier New" w:hAnsi="Courier New" w:eastAsia="Courier New"/>
                <w:color w:val="1F1F1F"/>
                <w:sz w:val="19"/>
              </w:rPr>
              <w:t>&lt;label for="quantity"&gt;Số lượng đặt từ 1 đến 5 chiếc&lt;/label&gt;&lt;br/&gt;</w:t>
              <w:br/>
            </w:r>
            <w:r>
              <w:rPr>
                <w:rFonts w:ascii="Courier New" w:hAnsi="Courier New" w:eastAsia="Courier New"/>
                <w:color w:val="1F1F1F"/>
                <w:sz w:val="19"/>
              </w:rPr>
              <w:t>&lt;input id="quantity" max="5" min="1" name="soLuong"</w:t>
              <w:br/>
            </w:r>
            <w:r>
              <w:rPr>
                <w:rFonts w:ascii="Courier New" w:hAnsi="Courier New" w:eastAsia="Courier New"/>
                <w:color w:val="1F1F1F"/>
                <w:sz w:val="19"/>
              </w:rPr>
              <w:t xml:space="preserve">       required="" step="1" type="number" value="1"/&gt;</w:t>
            </w:r>
          </w:p>
        </w:tc>
      </w:tr>
    </w:tbl>
    <w:p>
      <w:pPr>
        <w:spacing w:after="0"/>
      </w:pPr>
    </w:p>
    <w:p>
      <w:pPr>
        <w:spacing w:after="120" w:line="300" w:lineRule="auto"/>
      </w:pPr>
      <w:r>
        <w:rPr>
          <w:rFonts w:ascii="Times New Roman" w:hAnsi="Times New Roman" w:eastAsia="Times New Roman"/>
          <w:color w:val="000000"/>
          <w:sz w:val="25"/>
        </w:rPr>
        <w:t>select gửi mã sản phẩm qua name=maSanPham; option rỗng buộc người dùng chọn giá trị hợp lệ khi kết hợp required. Input số lượng giới hạn từ 1 đến 5 bằng min và max. Giá trị vẫn cần được kiểm tra lại nếu có backend.</w:t>
      </w:r>
    </w:p>
    <w:p>
      <w:pPr>
        <w:pStyle w:val="Heading2"/>
        <w:keepNext/>
      </w:pPr>
      <w:r>
        <w:rPr>
          <w:rFonts w:ascii="Times New Roman" w:hAnsi="Times New Roman" w:eastAsia="Times New Roman"/>
          <w:b/>
          <w:color w:val="000000"/>
          <w:sz w:val="28"/>
        </w:rPr>
        <w:t>4 10 Radio checkbox và nút gửi</w:t>
      </w:r>
    </w:p>
    <w:p>
      <w:pPr>
        <w:spacing w:after="80"/>
      </w:pPr>
      <w:r>
        <w:rPr>
          <w:rFonts w:ascii="Times New Roman" w:hAnsi="Times New Roman" w:eastAsia="Times New Roman"/>
          <w:b/>
          <w:color w:val="000000"/>
          <w:sz w:val="25"/>
        </w:rPr>
        <w:t xml:space="preserve">Tệp và vị trí: </w:t>
      </w:r>
      <w:r>
        <w:rPr>
          <w:rFonts w:ascii="Times New Roman" w:hAnsi="Times New Roman" w:eastAsia="Times New Roman"/>
          <w:color w:val="000000"/>
          <w:sz w:val="25"/>
        </w:rPr>
        <w:t>dat-hang.html dòng 91 đến 113</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&lt;fieldset&gt;</w:t>
              <w:br/>
            </w:r>
            <w:r>
              <w:rPr>
                <w:rFonts w:ascii="Courier New" w:hAnsi="Courier New" w:eastAsia="Courier New"/>
                <w:color w:val="1F1F1F"/>
                <w:sz w:val="19"/>
              </w:rPr>
              <w:t xml:space="preserve">    &lt;legend&gt;Phương thức nhận hàng *&lt;/legend&gt;</w:t>
              <w:br/>
            </w:r>
            <w:r>
              <w:rPr>
                <w:rFonts w:ascii="Courier New" w:hAnsi="Courier New" w:eastAsia="Courier New"/>
                <w:color w:val="1F1F1F"/>
                <w:sz w:val="19"/>
              </w:rPr>
              <w:t xml:space="preserve">    &lt;label&gt;&lt;input checked="" name="giaoHang" required=""</w:t>
              <w:br/>
            </w:r>
            <w:r>
              <w:rPr>
                <w:rFonts w:ascii="Courier New" w:hAnsi="Courier New" w:eastAsia="Courier New"/>
                <w:color w:val="1F1F1F"/>
                <w:sz w:val="19"/>
              </w:rPr>
              <w:t xml:space="preserve">                  type="radio" value="tai-cua-hang"/&gt; Nhận tại cửa hàng&lt;/label&gt;&lt;br/&gt;</w:t>
              <w:br/>
            </w:r>
            <w:r>
              <w:rPr>
                <w:rFonts w:ascii="Courier New" w:hAnsi="Courier New" w:eastAsia="Courier New"/>
                <w:color w:val="1F1F1F"/>
                <w:sz w:val="19"/>
              </w:rPr>
              <w:t xml:space="preserve">    &lt;label&gt;&lt;input name="giaoHang" type="radio"</w:t>
              <w:br/>
            </w:r>
            <w:r>
              <w:rPr>
                <w:rFonts w:ascii="Courier New" w:hAnsi="Courier New" w:eastAsia="Courier New"/>
                <w:color w:val="1F1F1F"/>
                <w:sz w:val="19"/>
              </w:rPr>
              <w:t xml:space="preserve">                  value="giao-tan-noi"/&gt; Giao hàng tận nơi&lt;/label&gt;</w:t>
              <w:br/>
            </w:r>
            <w:r>
              <w:rPr>
                <w:rFonts w:ascii="Courier New" w:hAnsi="Courier New" w:eastAsia="Courier New"/>
                <w:color w:val="1F1F1F"/>
                <w:sz w:val="19"/>
              </w:rPr>
              <w:t>&lt;/fieldset&gt;</w:t>
              <w:br/>
            </w:r>
            <w:r>
              <w:rPr>
                <w:rFonts w:ascii="Courier New" w:hAnsi="Courier New" w:eastAsia="Courier New"/>
                <w:color w:val="1F1F1F"/>
                <w:sz w:val="19"/>
              </w:rPr>
              <w:t>&lt;label&gt;</w:t>
              <w:br/>
            </w:r>
            <w:r>
              <w:rPr>
                <w:rFonts w:ascii="Courier New" w:hAnsi="Courier New" w:eastAsia="Courier New"/>
                <w:color w:val="1F1F1F"/>
                <w:sz w:val="19"/>
              </w:rPr>
              <w:t xml:space="preserve">    &lt;input name="dongy" required="" type="checkbox" value="yes"/&gt;</w:t>
              <w:br/>
            </w:r>
            <w:r>
              <w:rPr>
                <w:rFonts w:ascii="Courier New" w:hAnsi="Courier New" w:eastAsia="Courier New"/>
                <w:color w:val="1F1F1F"/>
                <w:sz w:val="19"/>
              </w:rPr>
              <w:t xml:space="preserve">    Đơn hàng phục vụ bài lab không phải đặt hàng thực tế!</w:t>
              <w:br/>
            </w:r>
            <w:r>
              <w:rPr>
                <w:rFonts w:ascii="Courier New" w:hAnsi="Courier New" w:eastAsia="Courier New"/>
                <w:color w:val="1F1F1F"/>
                <w:sz w:val="19"/>
              </w:rPr>
              <w:t>&lt;/label&gt;</w:t>
              <w:br/>
            </w:r>
            <w:r>
              <w:rPr>
                <w:rFonts w:ascii="Courier New" w:hAnsi="Courier New" w:eastAsia="Courier New"/>
                <w:color w:val="1F1F1F"/>
                <w:sz w:val="19"/>
              </w:rPr>
              <w:t>&lt;button type="submit"&gt;Gửi yêu cầu đặt hàng&lt;/button&gt;</w:t>
              <w:br/>
            </w:r>
            <w:r>
              <w:rPr>
                <w:rFonts w:ascii="Courier New" w:hAnsi="Courier New" w:eastAsia="Courier New"/>
                <w:color w:val="1F1F1F"/>
                <w:sz w:val="19"/>
              </w:rPr>
              <w:t>&lt;button type="reset"&gt;Nhập lại từ đầu&lt;/button&gt;</w:t>
            </w:r>
          </w:p>
        </w:tc>
      </w:tr>
    </w:tbl>
    <w:p>
      <w:pPr>
        <w:spacing w:after="0"/>
      </w:pPr>
    </w:p>
    <w:p>
      <w:pPr>
        <w:spacing w:after="120" w:line="300" w:lineRule="auto"/>
      </w:pPr>
      <w:r>
        <w:rPr>
          <w:rFonts w:ascii="Times New Roman" w:hAnsi="Times New Roman" w:eastAsia="Times New Roman"/>
          <w:color w:val="000000"/>
          <w:sz w:val="25"/>
        </w:rPr>
        <w:t>Hai radio dùng cùng name giaoHang nên chỉ một phương thức được chọn. Checkbox dongy là xác nhận độc lập và bắt buộc trước khi gửi. Nút submit gửi form; nút reset khôi phục các trường về giá trị ban đầu.</w:t>
      </w:r>
    </w:p>
    <w:p>
      <w:pPr>
        <w:pStyle w:val="Heading2"/>
        <w:keepNext/>
      </w:pPr>
      <w:r>
        <w:rPr>
          <w:rFonts w:ascii="Times New Roman" w:hAnsi="Times New Roman" w:eastAsia="Times New Roman"/>
          <w:b/>
          <w:color w:val="000000"/>
          <w:sz w:val="28"/>
        </w:rPr>
        <w:t>4 11 Nội dung cần chỉnh trước khi nộp</w:t>
      </w:r>
    </w:p>
    <w:p>
      <w:pPr>
        <w:spacing w:after="120" w:line="300" w:lineRule="auto"/>
      </w:pPr>
      <w:r>
        <w:rPr>
          <w:rFonts w:ascii="Times New Roman" w:hAnsi="Times New Roman" w:eastAsia="Times New Roman"/>
          <w:color w:val="000000"/>
          <w:sz w:val="25"/>
        </w:rPr>
        <w:t>Tệp xac-nhan.html hiện có thẻ script và các thao tác URLSearchParams, tính tiền, cập nhật textContent. Phần này không được chọn làm đoạn mã đáp ứng yêu cầu vì đề cấm JavaScript. Cần thay trang xác nhận bằng nội dung HTML tĩnh, đổi tiêu đề Đặt hàng thành công thành Thông tin đơn hàng demo, và giữ câu giải thích rằng dữ liệu không được lưu.</w:t>
      </w:r>
    </w:p>
    <w:p>
      <w:pPr>
        <w:pStyle w:val="Heading1"/>
        <w:keepNext/>
      </w:pPr>
      <w:r>
        <w:rPr>
          <w:rFonts w:ascii="Times New Roman" w:hAnsi="Times New Roman" w:eastAsia="Times New Roman"/>
          <w:b/>
          <w:color w:val="000000"/>
          <w:sz w:val="32"/>
        </w:rPr>
        <w:t>5 Kiểm thử và minh chứng hình ảnh</w:t>
      </w:r>
    </w:p>
    <w:p>
      <w:pPr>
        <w:spacing w:after="120" w:line="300" w:lineRule="auto"/>
      </w:pPr>
      <w:r>
        <w:rPr>
          <w:rFonts w:ascii="Times New Roman" w:hAnsi="Times New Roman" w:eastAsia="Times New Roman"/>
          <w:color w:val="000000"/>
          <w:sz w:val="25"/>
        </w:rPr>
        <w:t>Ảnh evidence cần chụp sau khi chạy website qua localhost. Để chữ rõ, đặt zoom trình duyệt khoảng 90 đến 100 phần trăm, giữ thanh địa chỉ ở các ảnh cần chứng minh localhost, và lưu PNG. Có thể dùng Win Shift S để chụp vùng hoặc dùng DevTools, nhấn Ctrl Shift P rồi chọn Capture full size screenshot cho trang dài.</w:t>
      </w:r>
    </w:p>
    <w:p>
      <w:pPr>
        <w:pStyle w:val="Heading2"/>
        <w:keepNext/>
      </w:pPr>
      <w:r>
        <w:rPr>
          <w:rFonts w:ascii="Times New Roman" w:hAnsi="Times New Roman" w:eastAsia="Times New Roman"/>
          <w:b/>
          <w:color w:val="000000"/>
          <w:sz w:val="28"/>
        </w:rPr>
        <w:t>S1 Trang chủ</w:t>
      </w:r>
    </w:p>
    <w:p>
      <w:pPr>
        <w:spacing w:after="120" w:line="300" w:lineRule="auto"/>
      </w:pPr>
      <w:r>
        <w:rPr>
          <w:rFonts w:ascii="Times New Roman" w:hAnsi="Times New Roman" w:eastAsia="Times New Roman"/>
          <w:color w:val="000000"/>
          <w:sz w:val="25"/>
        </w:rPr>
        <w:t>Mở http://localhost/WD-Lab02/index.html. Chụp thanh địa chỉ, tên Tạp Hóa Công Nghệ, menu, banner và hàng sản phẩm đầu tiên.</w:t>
      </w:r>
    </w:p>
    <w:tbl>
      <w:tblPr>
        <w:tblW w:type="auto" w:w="0"/>
        <w:tblLayout w:type="fixed"/>
        <w:tblLook w:firstColumn="1" w:firstRow="1" w:lastColumn="0" w:lastRow="0" w:noHBand="0" w:noVBand="1" w:val="04A0"/>
        <w:tblBorders>
          <w:top w:val="single" w:sz="8" w:color="A6A6A6"/>
          <w:left w:val="single" w:sz="8" w:color="A6A6A6"/>
          <w:bottom w:val="single" w:sz="8" w:color="A6A6A6"/>
          <w:right w:val="single" w:sz="8" w:color="A6A6A6"/>
          <w:insideH w:val="single" w:sz="8" w:color="A6A6A6"/>
          <w:insideV w:val="single" w:sz="8" w:color="A6A6A6"/>
        </w:tblBorders>
      </w:tblPr>
      <w:tblGrid>
        <w:gridCol w:w="9638"/>
      </w:tblGrid>
      <w:tr>
        <w:trPr>
          <w:trHeight w:val="1191" w:hRule="atLeast"/>
        </w:trPr>
        <w:tc>
          <w:tcPr>
            <w:tcW w:type="dxa" w:w="9638"/>
            <w:tcMar>
              <w:top w:w="260" w:type="dxa"/>
              <w:start w:w="120" w:type="dxa"/>
              <w:bottom w:w="260" w:type="dxa"/>
              <w:end w:w="120" w:type="dxa"/>
            </w:tcMar>
            <w:shd w:val="clear" w:color="auto" w:fill="FFFFFF"/>
          </w:tcPr>
          <w:p>
            <w:pPr>
              <w:spacing w:after="0"/>
              <w:jc w:val="center"/>
            </w:pPr>
            <w:r>
              <w:rPr>
                <w:rFonts w:ascii="Times New Roman" w:hAnsi="Times New Roman" w:eastAsia="Times New Roman"/>
                <w:b/>
                <w:color w:val="595959"/>
                <w:sz w:val="28"/>
              </w:rPr>
              <w:t>CHÈN ẢNH S1 TẠI ĐÂY</w:t>
            </w:r>
          </w:p>
        </w:tc>
      </w:tr>
    </w:tbl>
    <w:p>
      <w:pPr>
        <w:pStyle w:val="Caption"/>
        <w:keepNext w:val="0"/>
        <w:jc w:val="center"/>
      </w:pPr>
      <w:r>
        <w:rPr>
          <w:rFonts w:ascii="Times New Roman" w:hAnsi="Times New Roman" w:eastAsia="Times New Roman"/>
          <w:i/>
          <w:color w:val="000000"/>
          <w:sz w:val="22"/>
        </w:rPr>
        <w:t>Hình S1 - Trang chủ Tạp Hóa Công Nghệ chạy trên localhost</w:t>
      </w:r>
    </w:p>
    <w:p>
      <w:pPr>
        <w:pStyle w:val="Heading2"/>
        <w:keepNext/>
      </w:pPr>
      <w:r>
        <w:rPr>
          <w:rFonts w:ascii="Times New Roman" w:hAnsi="Times New Roman" w:eastAsia="Times New Roman"/>
          <w:b/>
          <w:color w:val="000000"/>
          <w:sz w:val="28"/>
        </w:rPr>
        <w:t>S2 Toàn bộ danh mục</w:t>
      </w:r>
    </w:p>
    <w:p>
      <w:pPr>
        <w:spacing w:after="120" w:line="300" w:lineRule="auto"/>
      </w:pPr>
      <w:r>
        <w:rPr>
          <w:rFonts w:ascii="Times New Roman" w:hAnsi="Times New Roman" w:eastAsia="Times New Roman"/>
          <w:color w:val="000000"/>
          <w:sz w:val="25"/>
        </w:rPr>
        <w:t>Tại index.html, chụp toàn trang hoặc chia 2 đến 3 ảnh để nhìn đủ CN01 đến CN10 và ảnh tương ứng. Nếu chia ảnh, đặt chú thích S2a, S2b, S2c.</w:t>
      </w:r>
    </w:p>
    <w:tbl>
      <w:tblPr>
        <w:tblW w:type="auto" w:w="0"/>
        <w:tblLayout w:type="fixed"/>
        <w:tblLook w:firstColumn="1" w:firstRow="1" w:lastColumn="0" w:lastRow="0" w:noHBand="0" w:noVBand="1" w:val="04A0"/>
        <w:tblBorders>
          <w:top w:val="single" w:sz="8" w:color="A6A6A6"/>
          <w:left w:val="single" w:sz="8" w:color="A6A6A6"/>
          <w:bottom w:val="single" w:sz="8" w:color="A6A6A6"/>
          <w:right w:val="single" w:sz="8" w:color="A6A6A6"/>
          <w:insideH w:val="single" w:sz="8" w:color="A6A6A6"/>
          <w:insideV w:val="single" w:sz="8" w:color="A6A6A6"/>
        </w:tblBorders>
      </w:tblPr>
      <w:tblGrid>
        <w:gridCol w:w="9638"/>
      </w:tblGrid>
      <w:tr>
        <w:trPr>
          <w:trHeight w:val="1191" w:hRule="atLeast"/>
        </w:trPr>
        <w:tc>
          <w:tcPr>
            <w:tcW w:type="dxa" w:w="9638"/>
            <w:tcMar>
              <w:top w:w="260" w:type="dxa"/>
              <w:start w:w="120" w:type="dxa"/>
              <w:bottom w:w="260" w:type="dxa"/>
              <w:end w:w="120" w:type="dxa"/>
            </w:tcMar>
            <w:shd w:val="clear" w:color="auto" w:fill="FFFFFF"/>
          </w:tcPr>
          <w:p>
            <w:pPr>
              <w:spacing w:after="0"/>
              <w:jc w:val="center"/>
            </w:pPr>
            <w:r>
              <w:rPr>
                <w:rFonts w:ascii="Times New Roman" w:hAnsi="Times New Roman" w:eastAsia="Times New Roman"/>
                <w:b/>
                <w:color w:val="595959"/>
                <w:sz w:val="28"/>
              </w:rPr>
              <w:t>CHÈN ẢNH S2 TẠI ĐÂY</w:t>
            </w:r>
          </w:p>
        </w:tc>
      </w:tr>
    </w:tbl>
    <w:p>
      <w:pPr>
        <w:pStyle w:val="Caption"/>
        <w:keepNext w:val="0"/>
        <w:jc w:val="center"/>
      </w:pPr>
      <w:r>
        <w:rPr>
          <w:rFonts w:ascii="Times New Roman" w:hAnsi="Times New Roman" w:eastAsia="Times New Roman"/>
          <w:i/>
          <w:color w:val="000000"/>
          <w:sz w:val="22"/>
        </w:rPr>
        <w:t>Hình S2 - Danh mục mười sản phẩm CN01 đến CN10</w:t>
      </w:r>
    </w:p>
    <w:p>
      <w:pPr>
        <w:pStyle w:val="Heading2"/>
        <w:keepNext/>
      </w:pPr>
      <w:r>
        <w:rPr>
          <w:rFonts w:ascii="Times New Roman" w:hAnsi="Times New Roman" w:eastAsia="Times New Roman"/>
          <w:b/>
          <w:color w:val="000000"/>
          <w:sz w:val="28"/>
        </w:rPr>
        <w:t>S3 Chi tiết sản phẩm</w:t>
      </w:r>
    </w:p>
    <w:p>
      <w:pPr>
        <w:spacing w:after="120" w:line="300" w:lineRule="auto"/>
      </w:pPr>
      <w:r>
        <w:rPr>
          <w:rFonts w:ascii="Times New Roman" w:hAnsi="Times New Roman" w:eastAsia="Times New Roman"/>
          <w:color w:val="000000"/>
          <w:sz w:val="25"/>
        </w:rPr>
        <w:t>Nhấp Chi tiết của CN01 hoặc mở chi-tiet.html#CN01. Giữ fragment #CN01 trên thanh địa chỉ và chụp ảnh, mã, giá, mô tả, màu cùng liên kết quay lại.</w:t>
      </w:r>
    </w:p>
    <w:tbl>
      <w:tblPr>
        <w:tblW w:type="auto" w:w="0"/>
        <w:tblLayout w:type="fixed"/>
        <w:tblLook w:firstColumn="1" w:firstRow="1" w:lastColumn="0" w:lastRow="0" w:noHBand="0" w:noVBand="1" w:val="04A0"/>
        <w:tblBorders>
          <w:top w:val="single" w:sz="8" w:color="A6A6A6"/>
          <w:left w:val="single" w:sz="8" w:color="A6A6A6"/>
          <w:bottom w:val="single" w:sz="8" w:color="A6A6A6"/>
          <w:right w:val="single" w:sz="8" w:color="A6A6A6"/>
          <w:insideH w:val="single" w:sz="8" w:color="A6A6A6"/>
          <w:insideV w:val="single" w:sz="8" w:color="A6A6A6"/>
        </w:tblBorders>
      </w:tblPr>
      <w:tblGrid>
        <w:gridCol w:w="9638"/>
      </w:tblGrid>
      <w:tr>
        <w:trPr>
          <w:trHeight w:val="1191" w:hRule="atLeast"/>
        </w:trPr>
        <w:tc>
          <w:tcPr>
            <w:tcW w:type="dxa" w:w="9638"/>
            <w:tcMar>
              <w:top w:w="260" w:type="dxa"/>
              <w:start w:w="120" w:type="dxa"/>
              <w:bottom w:w="260" w:type="dxa"/>
              <w:end w:w="120" w:type="dxa"/>
            </w:tcMar>
            <w:shd w:val="clear" w:color="auto" w:fill="FFFFFF"/>
          </w:tcPr>
          <w:p>
            <w:pPr>
              <w:spacing w:after="0"/>
              <w:jc w:val="center"/>
            </w:pPr>
            <w:r>
              <w:rPr>
                <w:rFonts w:ascii="Times New Roman" w:hAnsi="Times New Roman" w:eastAsia="Times New Roman"/>
                <w:b/>
                <w:color w:val="595959"/>
                <w:sz w:val="28"/>
              </w:rPr>
              <w:t>CHÈN ẢNH S3 TẠI ĐÂY</w:t>
            </w:r>
          </w:p>
        </w:tc>
      </w:tr>
    </w:tbl>
    <w:p>
      <w:pPr>
        <w:pStyle w:val="Caption"/>
        <w:keepNext w:val="0"/>
        <w:jc w:val="center"/>
      </w:pPr>
      <w:r>
        <w:rPr>
          <w:rFonts w:ascii="Times New Roman" w:hAnsi="Times New Roman" w:eastAsia="Times New Roman"/>
          <w:i/>
          <w:color w:val="000000"/>
          <w:sz w:val="22"/>
        </w:rPr>
        <w:t>Hình S3 - Chi tiết sản phẩm CN01 và fragment điều hướng</w:t>
      </w:r>
    </w:p>
    <w:p>
      <w:pPr>
        <w:pStyle w:val="Heading2"/>
        <w:keepNext/>
      </w:pPr>
      <w:r>
        <w:rPr>
          <w:rFonts w:ascii="Times New Roman" w:hAnsi="Times New Roman" w:eastAsia="Times New Roman"/>
          <w:b/>
          <w:color w:val="000000"/>
          <w:sz w:val="28"/>
        </w:rPr>
        <w:t>S4 Bảng so sánh</w:t>
      </w:r>
    </w:p>
    <w:p>
      <w:pPr>
        <w:spacing w:after="120" w:line="300" w:lineRule="auto"/>
      </w:pPr>
      <w:r>
        <w:rPr>
          <w:rFonts w:ascii="Times New Roman" w:hAnsi="Times New Roman" w:eastAsia="Times New Roman"/>
          <w:color w:val="000000"/>
          <w:sz w:val="25"/>
        </w:rPr>
        <w:t>Mở bang-gia.html. Chụp tiêu đề hai tầng, các ô nhóm có rowspan và phần tfoot có tổng 3.180.000 đồng, 2.560.000 đồng. Có thể dùng hai ảnh nếu trang dài.</w:t>
      </w:r>
    </w:p>
    <w:tbl>
      <w:tblPr>
        <w:tblW w:type="auto" w:w="0"/>
        <w:tblLayout w:type="fixed"/>
        <w:tblLook w:firstColumn="1" w:firstRow="1" w:lastColumn="0" w:lastRow="0" w:noHBand="0" w:noVBand="1" w:val="04A0"/>
        <w:tblBorders>
          <w:top w:val="single" w:sz="8" w:color="A6A6A6"/>
          <w:left w:val="single" w:sz="8" w:color="A6A6A6"/>
          <w:bottom w:val="single" w:sz="8" w:color="A6A6A6"/>
          <w:right w:val="single" w:sz="8" w:color="A6A6A6"/>
          <w:insideH w:val="single" w:sz="8" w:color="A6A6A6"/>
          <w:insideV w:val="single" w:sz="8" w:color="A6A6A6"/>
        </w:tblBorders>
      </w:tblPr>
      <w:tblGrid>
        <w:gridCol w:w="9638"/>
      </w:tblGrid>
      <w:tr>
        <w:trPr>
          <w:trHeight w:val="1191" w:hRule="atLeast"/>
        </w:trPr>
        <w:tc>
          <w:tcPr>
            <w:tcW w:type="dxa" w:w="9638"/>
            <w:tcMar>
              <w:top w:w="260" w:type="dxa"/>
              <w:start w:w="120" w:type="dxa"/>
              <w:bottom w:w="260" w:type="dxa"/>
              <w:end w:w="120" w:type="dxa"/>
            </w:tcMar>
            <w:shd w:val="clear" w:color="auto" w:fill="FFFFFF"/>
          </w:tcPr>
          <w:p>
            <w:pPr>
              <w:spacing w:after="0"/>
              <w:jc w:val="center"/>
            </w:pPr>
            <w:r>
              <w:rPr>
                <w:rFonts w:ascii="Times New Roman" w:hAnsi="Times New Roman" w:eastAsia="Times New Roman"/>
                <w:b/>
                <w:color w:val="595959"/>
                <w:sz w:val="28"/>
              </w:rPr>
              <w:t>CHÈN ẢNH S4 TẠI ĐÂY</w:t>
            </w:r>
          </w:p>
        </w:tc>
      </w:tr>
    </w:tbl>
    <w:p>
      <w:pPr>
        <w:pStyle w:val="Caption"/>
        <w:keepNext w:val="0"/>
        <w:jc w:val="center"/>
      </w:pPr>
      <w:r>
        <w:rPr>
          <w:rFonts w:ascii="Times New Roman" w:hAnsi="Times New Roman" w:eastAsia="Times New Roman"/>
          <w:i/>
          <w:color w:val="000000"/>
          <w:sz w:val="22"/>
        </w:rPr>
        <w:t>Hình S4 - Bảng tổng hợp có rowspan colspan và phần tổng</w:t>
      </w:r>
    </w:p>
    <w:p>
      <w:pPr>
        <w:pStyle w:val="Heading2"/>
        <w:keepNext/>
      </w:pPr>
      <w:r>
        <w:rPr>
          <w:rFonts w:ascii="Times New Roman" w:hAnsi="Times New Roman" w:eastAsia="Times New Roman"/>
          <w:b/>
          <w:color w:val="000000"/>
          <w:sz w:val="28"/>
        </w:rPr>
        <w:t>S5 Form đặt hàng</w:t>
      </w:r>
    </w:p>
    <w:p>
      <w:pPr>
        <w:spacing w:after="120" w:line="300" w:lineRule="auto"/>
      </w:pPr>
      <w:r>
        <w:rPr>
          <w:rFonts w:ascii="Times New Roman" w:hAnsi="Times New Roman" w:eastAsia="Times New Roman"/>
          <w:color w:val="000000"/>
          <w:sz w:val="25"/>
        </w:rPr>
        <w:t>Mở dat-hang.html, để trống trường bắt buộc rồi nhấn Gửi yêu cầu đặt hàng. Chụp form và thông báo validation của trình duyệt; có thể chụp thêm ảnh form đã điền.</w:t>
      </w:r>
    </w:p>
    <w:tbl>
      <w:tblPr>
        <w:tblW w:type="auto" w:w="0"/>
        <w:tblLayout w:type="fixed"/>
        <w:tblLook w:firstColumn="1" w:firstRow="1" w:lastColumn="0" w:lastRow="0" w:noHBand="0" w:noVBand="1" w:val="04A0"/>
        <w:tblBorders>
          <w:top w:val="single" w:sz="8" w:color="A6A6A6"/>
          <w:left w:val="single" w:sz="8" w:color="A6A6A6"/>
          <w:bottom w:val="single" w:sz="8" w:color="A6A6A6"/>
          <w:right w:val="single" w:sz="8" w:color="A6A6A6"/>
          <w:insideH w:val="single" w:sz="8" w:color="A6A6A6"/>
          <w:insideV w:val="single" w:sz="8" w:color="A6A6A6"/>
        </w:tblBorders>
      </w:tblPr>
      <w:tblGrid>
        <w:gridCol w:w="9638"/>
      </w:tblGrid>
      <w:tr>
        <w:trPr>
          <w:trHeight w:val="1191" w:hRule="atLeast"/>
        </w:trPr>
        <w:tc>
          <w:tcPr>
            <w:tcW w:type="dxa" w:w="9638"/>
            <w:tcMar>
              <w:top w:w="260" w:type="dxa"/>
              <w:start w:w="120" w:type="dxa"/>
              <w:bottom w:w="260" w:type="dxa"/>
              <w:end w:w="120" w:type="dxa"/>
            </w:tcMar>
            <w:shd w:val="clear" w:color="auto" w:fill="FFFFFF"/>
          </w:tcPr>
          <w:p>
            <w:pPr>
              <w:spacing w:after="0"/>
              <w:jc w:val="center"/>
            </w:pPr>
            <w:r>
              <w:rPr>
                <w:rFonts w:ascii="Times New Roman" w:hAnsi="Times New Roman" w:eastAsia="Times New Roman"/>
                <w:b/>
                <w:color w:val="595959"/>
                <w:sz w:val="28"/>
              </w:rPr>
              <w:t>CHÈN ẢNH S5 TẠI ĐÂY</w:t>
            </w:r>
          </w:p>
        </w:tc>
      </w:tr>
    </w:tbl>
    <w:p>
      <w:pPr>
        <w:pStyle w:val="Caption"/>
        <w:keepNext w:val="0"/>
        <w:jc w:val="center"/>
      </w:pPr>
      <w:r>
        <w:rPr>
          <w:rFonts w:ascii="Times New Roman" w:hAnsi="Times New Roman" w:eastAsia="Times New Roman"/>
          <w:i/>
          <w:color w:val="000000"/>
          <w:sz w:val="22"/>
        </w:rPr>
        <w:t>Hình S5 - Form đặt hàng và validation trình duyệt</w:t>
      </w:r>
    </w:p>
    <w:p>
      <w:pPr>
        <w:pStyle w:val="Heading2"/>
        <w:keepNext/>
      </w:pPr>
      <w:r>
        <w:rPr>
          <w:rFonts w:ascii="Times New Roman" w:hAnsi="Times New Roman" w:eastAsia="Times New Roman"/>
          <w:b/>
          <w:color w:val="000000"/>
          <w:sz w:val="28"/>
        </w:rPr>
        <w:t>S6 Kết quả form demo</w:t>
      </w:r>
    </w:p>
    <w:p>
      <w:pPr>
        <w:spacing w:after="120" w:line="300" w:lineRule="auto"/>
      </w:pPr>
      <w:r>
        <w:rPr>
          <w:rFonts w:ascii="Times New Roman" w:hAnsi="Times New Roman" w:eastAsia="Times New Roman"/>
          <w:color w:val="000000"/>
          <w:sz w:val="25"/>
        </w:rPr>
        <w:t>Sau khi sửa trang xác nhận về HTML tĩnh, điền form và submit. Chụp xac-nhan.html cùng thanh địa chỉ và dòng thông báo đây là mô phỏng, không lưu đơn thật.</w:t>
      </w:r>
    </w:p>
    <w:tbl>
      <w:tblPr>
        <w:tblW w:type="auto" w:w="0"/>
        <w:tblLayout w:type="fixed"/>
        <w:tblLook w:firstColumn="1" w:firstRow="1" w:lastColumn="0" w:lastRow="0" w:noHBand="0" w:noVBand="1" w:val="04A0"/>
        <w:tblBorders>
          <w:top w:val="single" w:sz="8" w:color="A6A6A6"/>
          <w:left w:val="single" w:sz="8" w:color="A6A6A6"/>
          <w:bottom w:val="single" w:sz="8" w:color="A6A6A6"/>
          <w:right w:val="single" w:sz="8" w:color="A6A6A6"/>
          <w:insideH w:val="single" w:sz="8" w:color="A6A6A6"/>
          <w:insideV w:val="single" w:sz="8" w:color="A6A6A6"/>
        </w:tblBorders>
      </w:tblPr>
      <w:tblGrid>
        <w:gridCol w:w="9638"/>
      </w:tblGrid>
      <w:tr>
        <w:trPr>
          <w:trHeight w:val="1191" w:hRule="atLeast"/>
        </w:trPr>
        <w:tc>
          <w:tcPr>
            <w:tcW w:type="dxa" w:w="9638"/>
            <w:tcMar>
              <w:top w:w="260" w:type="dxa"/>
              <w:start w:w="120" w:type="dxa"/>
              <w:bottom w:w="260" w:type="dxa"/>
              <w:end w:w="120" w:type="dxa"/>
            </w:tcMar>
            <w:shd w:val="clear" w:color="auto" w:fill="FFFFFF"/>
          </w:tcPr>
          <w:p>
            <w:pPr>
              <w:spacing w:after="0"/>
              <w:jc w:val="center"/>
            </w:pPr>
            <w:r>
              <w:rPr>
                <w:rFonts w:ascii="Times New Roman" w:hAnsi="Times New Roman" w:eastAsia="Times New Roman"/>
                <w:b/>
                <w:color w:val="595959"/>
                <w:sz w:val="28"/>
              </w:rPr>
              <w:t>CHÈN ẢNH S6 TẠI ĐÂY</w:t>
            </w:r>
          </w:p>
        </w:tc>
      </w:tr>
    </w:tbl>
    <w:p>
      <w:pPr>
        <w:pStyle w:val="Caption"/>
        <w:keepNext w:val="0"/>
        <w:jc w:val="center"/>
      </w:pPr>
      <w:r>
        <w:rPr>
          <w:rFonts w:ascii="Times New Roman" w:hAnsi="Times New Roman" w:eastAsia="Times New Roman"/>
          <w:i/>
          <w:color w:val="000000"/>
          <w:sz w:val="22"/>
        </w:rPr>
        <w:t>Hình S6 - Trang xác nhận demo sau khi gửi form</w:t>
      </w:r>
    </w:p>
    <w:p>
      <w:pPr>
        <w:pStyle w:val="Heading2"/>
        <w:keepNext/>
      </w:pPr>
      <w:r>
        <w:rPr>
          <w:rFonts w:ascii="Times New Roman" w:hAnsi="Times New Roman" w:eastAsia="Times New Roman"/>
          <w:b/>
          <w:color w:val="000000"/>
          <w:sz w:val="28"/>
        </w:rPr>
        <w:t>S7 VS Code và localhost</w:t>
      </w:r>
    </w:p>
    <w:p>
      <w:pPr>
        <w:spacing w:after="120" w:line="300" w:lineRule="auto"/>
      </w:pPr>
      <w:r>
        <w:rPr>
          <w:rFonts w:ascii="Times New Roman" w:hAnsi="Times New Roman" w:eastAsia="Times New Roman"/>
          <w:color w:val="000000"/>
          <w:sz w:val="25"/>
        </w:rPr>
        <w:t>Mở VS Code Explorer để thấy năm tệp HTML và thư mục images có cn01.png đến cn10.png. Đặt cửa sổ trình duyệt localhost cạnh VS Code rồi chụp cả hai.</w:t>
      </w:r>
    </w:p>
    <w:tbl>
      <w:tblPr>
        <w:tblW w:type="auto" w:w="0"/>
        <w:tblLayout w:type="fixed"/>
        <w:tblLook w:firstColumn="1" w:firstRow="1" w:lastColumn="0" w:lastRow="0" w:noHBand="0" w:noVBand="1" w:val="04A0"/>
        <w:tblBorders>
          <w:top w:val="single" w:sz="8" w:color="A6A6A6"/>
          <w:left w:val="single" w:sz="8" w:color="A6A6A6"/>
          <w:bottom w:val="single" w:sz="8" w:color="A6A6A6"/>
          <w:right w:val="single" w:sz="8" w:color="A6A6A6"/>
          <w:insideH w:val="single" w:sz="8" w:color="A6A6A6"/>
          <w:insideV w:val="single" w:sz="8" w:color="A6A6A6"/>
        </w:tblBorders>
      </w:tblPr>
      <w:tblGrid>
        <w:gridCol w:w="9638"/>
      </w:tblGrid>
      <w:tr>
        <w:trPr>
          <w:trHeight w:val="1191" w:hRule="atLeast"/>
        </w:trPr>
        <w:tc>
          <w:tcPr>
            <w:tcW w:type="dxa" w:w="9638"/>
            <w:tcMar>
              <w:top w:w="260" w:type="dxa"/>
              <w:start w:w="120" w:type="dxa"/>
              <w:bottom w:w="260" w:type="dxa"/>
              <w:end w:w="120" w:type="dxa"/>
            </w:tcMar>
            <w:shd w:val="clear" w:color="auto" w:fill="FFFFFF"/>
          </w:tcPr>
          <w:p>
            <w:pPr>
              <w:spacing w:after="0"/>
              <w:jc w:val="center"/>
            </w:pPr>
            <w:r>
              <w:rPr>
                <w:rFonts w:ascii="Times New Roman" w:hAnsi="Times New Roman" w:eastAsia="Times New Roman"/>
                <w:b/>
                <w:color w:val="595959"/>
                <w:sz w:val="28"/>
              </w:rPr>
              <w:t>CHÈN ẢNH S7 TẠI ĐÂY</w:t>
            </w:r>
          </w:p>
        </w:tc>
      </w:tr>
    </w:tbl>
    <w:p>
      <w:pPr>
        <w:pStyle w:val="Caption"/>
        <w:keepNext w:val="0"/>
        <w:jc w:val="center"/>
      </w:pPr>
      <w:r>
        <w:rPr>
          <w:rFonts w:ascii="Times New Roman" w:hAnsi="Times New Roman" w:eastAsia="Times New Roman"/>
          <w:i/>
          <w:color w:val="000000"/>
          <w:sz w:val="22"/>
        </w:rPr>
        <w:t>Hình S7 - Cấu trúc dự án trong VS Code và website localhost</w:t>
      </w:r>
    </w:p>
    <w:p>
      <w:pPr>
        <w:pStyle w:val="Heading2"/>
        <w:keepNext/>
      </w:pPr>
      <w:r>
        <w:rPr>
          <w:rFonts w:ascii="Times New Roman" w:hAnsi="Times New Roman" w:eastAsia="Times New Roman"/>
          <w:b/>
          <w:color w:val="000000"/>
          <w:sz w:val="28"/>
        </w:rPr>
        <w:t>S8 GitHub repository</w:t>
      </w:r>
    </w:p>
    <w:p>
      <w:pPr>
        <w:spacing w:after="120" w:line="300" w:lineRule="auto"/>
      </w:pPr>
      <w:r>
        <w:rPr>
          <w:rFonts w:ascii="Times New Roman" w:hAnsi="Times New Roman" w:eastAsia="Times New Roman"/>
          <w:color w:val="000000"/>
          <w:sz w:val="25"/>
        </w:rPr>
        <w:t>Sau khi push, mở repository trên GitHub. Chụp URL, danh sách năm tệp HTML, thư mục images và mục Commits. Nếu không vừa một ảnh, dùng hai ảnh S8a và S8b.</w:t>
      </w:r>
    </w:p>
    <w:tbl>
      <w:tblPr>
        <w:tblW w:type="auto" w:w="0"/>
        <w:tblLayout w:type="fixed"/>
        <w:tblLook w:firstColumn="1" w:firstRow="1" w:lastColumn="0" w:lastRow="0" w:noHBand="0" w:noVBand="1" w:val="04A0"/>
        <w:tblBorders>
          <w:top w:val="single" w:sz="8" w:color="A6A6A6"/>
          <w:left w:val="single" w:sz="8" w:color="A6A6A6"/>
          <w:bottom w:val="single" w:sz="8" w:color="A6A6A6"/>
          <w:right w:val="single" w:sz="8" w:color="A6A6A6"/>
          <w:insideH w:val="single" w:sz="8" w:color="A6A6A6"/>
          <w:insideV w:val="single" w:sz="8" w:color="A6A6A6"/>
        </w:tblBorders>
      </w:tblPr>
      <w:tblGrid>
        <w:gridCol w:w="9638"/>
      </w:tblGrid>
      <w:tr>
        <w:trPr>
          <w:trHeight w:val="1191" w:hRule="atLeast"/>
        </w:trPr>
        <w:tc>
          <w:tcPr>
            <w:tcW w:type="dxa" w:w="9638"/>
            <w:tcMar>
              <w:top w:w="260" w:type="dxa"/>
              <w:start w:w="120" w:type="dxa"/>
              <w:bottom w:w="260" w:type="dxa"/>
              <w:end w:w="120" w:type="dxa"/>
            </w:tcMar>
            <w:shd w:val="clear" w:color="auto" w:fill="FFFFFF"/>
          </w:tcPr>
          <w:p>
            <w:pPr>
              <w:spacing w:after="0"/>
              <w:jc w:val="center"/>
            </w:pPr>
            <w:r>
              <w:rPr>
                <w:rFonts w:ascii="Times New Roman" w:hAnsi="Times New Roman" w:eastAsia="Times New Roman"/>
                <w:b/>
                <w:color w:val="595959"/>
                <w:sz w:val="28"/>
              </w:rPr>
              <w:t>CHÈN ẢNH S8 TẠI ĐÂY</w:t>
            </w:r>
          </w:p>
        </w:tc>
      </w:tr>
    </w:tbl>
    <w:p>
      <w:pPr>
        <w:pStyle w:val="Caption"/>
        <w:keepNext w:val="0"/>
        <w:jc w:val="center"/>
      </w:pPr>
      <w:r>
        <w:rPr>
          <w:rFonts w:ascii="Times New Roman" w:hAnsi="Times New Roman" w:eastAsia="Times New Roman"/>
          <w:i/>
          <w:color w:val="000000"/>
          <w:sz w:val="22"/>
        </w:rPr>
        <w:t>Hình S8 - Repository GitHub và lịch sử commit</w:t>
      </w:r>
    </w:p>
    <w:p>
      <w:pPr>
        <w:pStyle w:val="Heading2"/>
        <w:keepNext/>
      </w:pPr>
      <w:r>
        <w:rPr>
          <w:rFonts w:ascii="Times New Roman" w:hAnsi="Times New Roman" w:eastAsia="Times New Roman"/>
          <w:b/>
          <w:color w:val="000000"/>
          <w:sz w:val="28"/>
        </w:rPr>
        <w:t>5 1 Bảng kiểm thử</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28"/>
        <w:gridCol w:w="1928"/>
        <w:gridCol w:w="1928"/>
        <w:gridCol w:w="1928"/>
        <w:gridCol w:w="1928"/>
      </w:tblGrid>
      <w:tr>
        <w:trPr>
          <w:tblHeader w:val="true"/>
          <w:cantSplit/>
        </w:trPr>
        <w:tc>
          <w:tcPr>
            <w:tcW w:type="dxa" w:w="567"/>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1"/>
              </w:rPr>
              <w:t>STT</w:t>
            </w:r>
          </w:p>
        </w:tc>
        <w:tc>
          <w:tcPr>
            <w:tcW w:type="dxa" w:w="1701"/>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1"/>
              </w:rPr>
              <w:t>Hạng mục</w:t>
            </w:r>
          </w:p>
        </w:tc>
        <w:tc>
          <w:tcPr>
            <w:tcW w:type="dxa" w:w="2268"/>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1"/>
              </w:rPr>
              <w:t>Cách kiểm tra</w:t>
            </w:r>
          </w:p>
        </w:tc>
        <w:tc>
          <w:tcPr>
            <w:tcW w:type="dxa" w:w="351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1"/>
              </w:rPr>
              <w:t>Kết quả</w:t>
            </w:r>
          </w:p>
        </w:tc>
        <w:tc>
          <w:tcPr>
            <w:tcW w:type="dxa" w:w="1304"/>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1"/>
              </w:rPr>
              <w:t>Trạng thái</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1</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Trang chủ</w:t>
            </w:r>
          </w:p>
        </w:tc>
        <w:tc>
          <w:tcPr>
            <w:tcW w:type="dxa" w:w="226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Mở index.html qua localhost</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Source có thương hiệu, nav, banner và catalog</w:t>
            </w:r>
          </w:p>
        </w:tc>
        <w:tc>
          <w:tcPr>
            <w:tcW w:type="dxa" w:w="130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9C6500"/>
                <w:sz w:val="21"/>
              </w:rPr>
              <w:t>Chờ ảnh</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2</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Số lượng sản phẩm</w:t>
            </w:r>
          </w:p>
        </w:tc>
        <w:tc>
          <w:tcPr>
            <w:tcW w:type="dxa" w:w="226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Đếm article và ảnh</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10 article; ảnh cn01.png đến cn10.png đều tồn tại</w:t>
            </w:r>
          </w:p>
        </w:tc>
        <w:tc>
          <w:tcPr>
            <w:tcW w:type="dxa" w:w="130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1"/>
              </w:rPr>
              <w:t>Đạt</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3</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Đường dẫn ảnh và alt</w:t>
            </w:r>
          </w:p>
        </w:tc>
        <w:tc>
          <w:tcPr>
            <w:tcW w:type="dxa" w:w="226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Kiểm tra src và alt</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Không có đường dẫn ảnh hỏng hoặc alt rỗng</w:t>
            </w:r>
          </w:p>
        </w:tc>
        <w:tc>
          <w:tcPr>
            <w:tcW w:type="dxa" w:w="130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1"/>
              </w:rPr>
              <w:t>Đạt</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4</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Liên kết và fragment</w:t>
            </w:r>
          </w:p>
        </w:tc>
        <w:tc>
          <w:tcPr>
            <w:tcW w:type="dxa" w:w="226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Kiểm tra href và id</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Không có link nội bộ hỏng; CN01-CN10 khớp</w:t>
            </w:r>
          </w:p>
        </w:tc>
        <w:tc>
          <w:tcPr>
            <w:tcW w:type="dxa" w:w="130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1"/>
              </w:rPr>
              <w:t>Đạt</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5</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Bảng tổng hợp</w:t>
            </w:r>
          </w:p>
        </w:tc>
        <w:tc>
          <w:tcPr>
            <w:tcW w:type="dxa" w:w="226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Kiểm tra cấu trúc bảng</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Có caption, thead, tbody, tfoot, scope, rowspan, colspan</w:t>
            </w:r>
          </w:p>
        </w:tc>
        <w:tc>
          <w:tcPr>
            <w:tcW w:type="dxa" w:w="130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1"/>
              </w:rPr>
              <w:t>Đạt</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6</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Form</w:t>
            </w:r>
          </w:p>
        </w:tc>
        <w:tc>
          <w:tcPr>
            <w:tcW w:type="dxa" w:w="226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Kiểm tra label, id, name, required</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Các trường chính đầy đủ; radio và checkbox dùng label bao quanh</w:t>
            </w:r>
          </w:p>
        </w:tc>
        <w:tc>
          <w:tcPr>
            <w:tcW w:type="dxa" w:w="130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1"/>
              </w:rPr>
              <w:t>Đạt</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7</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Trang xác nhận</w:t>
            </w:r>
          </w:p>
        </w:tc>
        <w:tc>
          <w:tcPr>
            <w:tcW w:type="dxa" w:w="226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Kiểm tra HTML-only</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Có JavaScript và cụm từ Đặt hàng thành công</w:t>
            </w:r>
          </w:p>
        </w:tc>
        <w:tc>
          <w:tcPr>
            <w:tcW w:type="dxa" w:w="130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1"/>
              </w:rPr>
              <w:t>Chưa đạt</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8</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GitHub</w:t>
            </w:r>
          </w:p>
        </w:tc>
        <w:tc>
          <w:tcPr>
            <w:tcW w:type="dxa" w:w="226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Kiểm tra local Git và commit history</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Thư mục hiện chưa là Git repository</w:t>
            </w:r>
          </w:p>
        </w:tc>
        <w:tc>
          <w:tcPr>
            <w:tcW w:type="dxa" w:w="1304"/>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1"/>
              </w:rPr>
              <w:t>Chưa đạt</w:t>
            </w:r>
          </w:p>
        </w:tc>
      </w:tr>
    </w:tbl>
    <w:p>
      <w:pPr>
        <w:spacing w:after="0"/>
      </w:pPr>
    </w:p>
    <w:p>
      <w:pPr>
        <w:pStyle w:val="Heading1"/>
        <w:keepNext/>
      </w:pPr>
      <w:r>
        <w:rPr>
          <w:rFonts w:ascii="Times New Roman" w:hAnsi="Times New Roman" w:eastAsia="Times New Roman"/>
          <w:b/>
          <w:color w:val="000000"/>
          <w:sz w:val="32"/>
        </w:rPr>
        <w:t>6 Git và GitHub</w:t>
      </w:r>
    </w:p>
    <w:p>
      <w:pPr>
        <w:pStyle w:val="Heading2"/>
        <w:keepNext/>
      </w:pPr>
      <w:r>
        <w:rPr>
          <w:rFonts w:ascii="Times New Roman" w:hAnsi="Times New Roman" w:eastAsia="Times New Roman"/>
          <w:b/>
          <w:color w:val="000000"/>
          <w:sz w:val="28"/>
        </w:rPr>
        <w:t>6 1 Thông tin repository</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819"/>
        <w:gridCol w:w="4819"/>
      </w:tblGrid>
      <w:tr>
        <w:trPr>
          <w:tblHeader w:val="true"/>
          <w:cantSplit/>
        </w:trPr>
        <w:tc>
          <w:tcPr>
            <w:tcW w:type="dxa" w:w="283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4"/>
              </w:rPr>
              <w:t>Thông tin</w:t>
            </w:r>
          </w:p>
        </w:tc>
        <w:tc>
          <w:tcPr>
            <w:tcW w:type="dxa" w:w="6520"/>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4"/>
              </w:rPr>
              <w:t>Giá trị</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GitHub username</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PhamQuocThinhPQT</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Repository</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WD-Lab02</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URL</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https://github.com/PhamQuocThinhPQT/WD-Lab02</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Nhánh dự kiến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main</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Trạng thái local</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Chưa khởi tạo Git tại thời điểm soạn báo cáo</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Commit gần nhất</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Chưa có dữ liệu local để xác minh</w:t>
            </w:r>
          </w:p>
        </w:tc>
      </w:tr>
    </w:tbl>
    <w:p>
      <w:pPr>
        <w:spacing w:after="0"/>
      </w:pPr>
    </w:p>
    <w:p>
      <w:pPr>
        <w:pStyle w:val="Heading2"/>
        <w:keepNext/>
      </w:pPr>
      <w:r>
        <w:rPr>
          <w:rFonts w:ascii="Times New Roman" w:hAnsi="Times New Roman" w:eastAsia="Times New Roman"/>
          <w:b/>
          <w:color w:val="000000"/>
          <w:sz w:val="28"/>
        </w:rPr>
        <w:t>6 2 Lệnh khởi tạo và push lần đầu</w:t>
      </w:r>
    </w:p>
    <w:p>
      <w:pPr>
        <w:spacing w:after="120" w:line="300" w:lineRule="auto"/>
      </w:pPr>
      <w:r>
        <w:rPr>
          <w:rFonts w:ascii="Times New Roman" w:hAnsi="Times New Roman" w:eastAsia="Times New Roman"/>
          <w:color w:val="000000"/>
          <w:sz w:val="25"/>
        </w:rPr>
        <w:t>Chạy các lệnh sau trong PowerShell tại thư mục dự án. Không dùng force push.</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cd C:\xampp\htdocs\WD-Lab02</w:t>
              <w:br/>
            </w:r>
            <w:r>
              <w:rPr>
                <w:rFonts w:ascii="Courier New" w:hAnsi="Courier New" w:eastAsia="Courier New"/>
                <w:color w:val="1F1F1F"/>
                <w:sz w:val="19"/>
              </w:rPr>
              <w:t>git init</w:t>
              <w:br/>
            </w:r>
            <w:r>
              <w:rPr>
                <w:rFonts w:ascii="Courier New" w:hAnsi="Courier New" w:eastAsia="Courier New"/>
                <w:color w:val="1F1F1F"/>
                <w:sz w:val="19"/>
              </w:rPr>
              <w:t>git branch -M main</w:t>
              <w:br/>
            </w:r>
            <w:r>
              <w:rPr>
                <w:rFonts w:ascii="Courier New" w:hAnsi="Courier New" w:eastAsia="Courier New"/>
                <w:color w:val="1F1F1F"/>
                <w:sz w:val="19"/>
              </w:rPr>
              <w:t>git status</w:t>
              <w:br/>
            </w:r>
            <w:r>
              <w:rPr>
                <w:rFonts w:ascii="Courier New" w:hAnsi="Courier New" w:eastAsia="Courier New"/>
                <w:color w:val="1F1F1F"/>
                <w:sz w:val="19"/>
              </w:rPr>
              <w:t>git add .</w:t>
              <w:br/>
            </w:r>
            <w:r>
              <w:rPr>
                <w:rFonts w:ascii="Courier New" w:hAnsi="Courier New" w:eastAsia="Courier New"/>
                <w:color w:val="1F1F1F"/>
                <w:sz w:val="19"/>
              </w:rPr>
              <w:t>git commit -m "feat: complete WDLab02 HTML ecommerce"</w:t>
              <w:br/>
            </w:r>
            <w:r>
              <w:rPr>
                <w:rFonts w:ascii="Courier New" w:hAnsi="Courier New" w:eastAsia="Courier New"/>
                <w:color w:val="1F1F1F"/>
                <w:sz w:val="19"/>
              </w:rPr>
              <w:t>git remote add origin https://github.com/PhamQuocThinhPQT/WD-Lab02.git</w:t>
              <w:br/>
            </w:r>
            <w:r>
              <w:rPr>
                <w:rFonts w:ascii="Courier New" w:hAnsi="Courier New" w:eastAsia="Courier New"/>
                <w:color w:val="1F1F1F"/>
                <w:sz w:val="19"/>
              </w:rPr>
              <w:t>git push -u origin main</w:t>
              <w:br/>
            </w:r>
            <w:r>
              <w:rPr>
                <w:rFonts w:ascii="Courier New" w:hAnsi="Courier New" w:eastAsia="Courier New"/>
                <w:color w:val="1F1F1F"/>
                <w:sz w:val="19"/>
              </w:rPr>
              <w:t>git status</w:t>
            </w:r>
          </w:p>
        </w:tc>
      </w:tr>
    </w:tbl>
    <w:p>
      <w:pPr>
        <w:spacing w:after="0"/>
      </w:pPr>
    </w:p>
    <w:p>
      <w:pPr>
        <w:spacing w:after="120" w:line="300" w:lineRule="auto"/>
      </w:pPr>
      <w:r>
        <w:rPr>
          <w:rFonts w:ascii="Times New Roman" w:hAnsi="Times New Roman" w:eastAsia="Times New Roman"/>
          <w:color w:val="000000"/>
          <w:sz w:val="25"/>
        </w:rPr>
        <w:t>Nếu lệnh git remote add origin báo origin đã tồn tại, dùng git remote set-url origin với URL trên. Nếu GitHub repository đã có README hoặc commit, chạy git fetch origin và git pull origin main --allow-unrelated-histories, xử lý xung đột nếu có, rồi push lại. Không dùng git push --force vì có thể ghi đè lịch sử remote.</w:t>
      </w:r>
    </w:p>
    <w:p>
      <w:pPr>
        <w:pStyle w:val="Heading2"/>
        <w:keepNext/>
      </w:pPr>
      <w:r>
        <w:rPr>
          <w:rFonts w:ascii="Times New Roman" w:hAnsi="Times New Roman" w:eastAsia="Times New Roman"/>
          <w:b/>
          <w:color w:val="000000"/>
          <w:sz w:val="28"/>
        </w:rPr>
        <w:t>6 3 Ý nghĩa các lệnh Git</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819"/>
        <w:gridCol w:w="4819"/>
      </w:tblGrid>
      <w:tr>
        <w:trPr>
          <w:tblHeader w:val="true"/>
          <w:cantSplit/>
        </w:trPr>
        <w:tc>
          <w:tcPr>
            <w:tcW w:type="dxa" w:w="283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3"/>
              </w:rPr>
              <w:t>Lệnh</w:t>
            </w:r>
          </w:p>
        </w:tc>
        <w:tc>
          <w:tcPr>
            <w:tcW w:type="dxa" w:w="6520"/>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3"/>
              </w:rPr>
              <w:t>Ý nghĩa</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git init</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Khởi tạo repository Git trong thư mục hiện tại.</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git status</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Hiển thị nhánh, tệp chưa theo dõi, tệp đã sửa và staging area.</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git add .</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Đưa các thay đổi trong dự án vào staging area.</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git commit</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Tạo một mốc lịch sử từ các thay đổi đã staged.</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git remote add origin</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Liên kết repository local với repository GitHub.</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git fetch</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Tải thông tin nhánh và commit từ remote nhưng chưa hợp nhất.</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git pull</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Lấy và tích hợp thay đổi từ remote vào nhánh hiện tại.</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3"/>
              </w:rPr>
              <w:t>git push</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3"/>
              </w:rPr>
              <w:t>Đẩy commit local lên remote GitHub.</w:t>
            </w:r>
          </w:p>
        </w:tc>
      </w:tr>
    </w:tbl>
    <w:p>
      <w:pPr>
        <w:spacing w:after="0"/>
      </w:pPr>
    </w:p>
    <w:p>
      <w:pPr>
        <w:pStyle w:val="Heading1"/>
        <w:keepNext/>
      </w:pPr>
      <w:r>
        <w:rPr>
          <w:rFonts w:ascii="Times New Roman" w:hAnsi="Times New Roman" w:eastAsia="Times New Roman"/>
          <w:b/>
          <w:color w:val="000000"/>
          <w:sz w:val="32"/>
        </w:rPr>
        <w:t>7 Trả lời Interview Questions</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13"/>
        <w:gridCol w:w="3213"/>
        <w:gridCol w:w="3213"/>
      </w:tblGrid>
      <w:tr>
        <w:trPr>
          <w:tblHeader w:val="true"/>
          <w:cantSplit/>
        </w:trPr>
        <w:tc>
          <w:tcPr>
            <w:tcW w:type="dxa" w:w="567"/>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1"/>
              </w:rPr>
              <w:t>STT</w:t>
            </w:r>
          </w:p>
        </w:tc>
        <w:tc>
          <w:tcPr>
            <w:tcW w:type="dxa" w:w="351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1"/>
              </w:rPr>
              <w:t>Câu hỏi</w:t>
            </w:r>
          </w:p>
        </w:tc>
        <w:tc>
          <w:tcPr>
            <w:tcW w:type="dxa" w:w="5272"/>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1"/>
              </w:rPr>
              <w:t>Trả lời</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Tag khác element như thế nào Phân biệt paired tag với void element</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Tag là cú pháp mở hoặc đóng như &lt;p&gt; và &lt;/p&gt;. Element là thành phần hoàn chỉnh gồm tag, nội dung và các phần tử con. Paired tag có thẻ mở và đóng; void element như &lt;img&gt; không chứa nội dung con và không cần thẻ đóng.</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2</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DOCTYPE html lang charset UTF-8 và viewport dùng để làm gì</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DOCTYPE chọn chế độ chuẩn HTML5. lang mô tả ngôn ngữ tài liệu; charset UTF-8 cho phép hiển thị tiếng Việt; viewport giúp khung nhìn phù hợp với chiều rộng thiết bị.</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3</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Vì sao phân biệt head và body Title có hiển thị trong nội dung không</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head chứa metadata và thiết lập tài liệu; body chứa nội dung mà người dùng nhìn thấy. title thường xuất hiện trên tab trình duyệt, không tự hiển thị trong body.</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4</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Semantic HTML là gì Phân biệt section article và div</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Semantic HTML dùng thẻ thể hiện ý nghĩa nội dung. section nhóm nội dung theo chủ đề; article phù hợp với một mục độc lập như sản phẩm; div là vùng chứa chung không có ý nghĩa ngữ nghĩa riêng.</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5</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Parent child sibling và nesting trong product article</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Trong article sản phẩm, article là parent của h3, img và p. Các phần tử đó là child của article và là sibling khi cùng cấp. Nesting phải đóng thẻ theo thứ tự ngược với lúc mở.</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6</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Relative link fragment và external link khác nhau thế nào</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Relative link trỏ theo vị trí trong dự án, ví dụ bang-gia.html. Fragment #CN01 trỏ đến phần tử có id CN01. External link dùng URL đầy đủ để đi đến website khác.</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7</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src và alt của img có vai trò gì</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src xác định tệp ảnh cần tải; alt cung cấp mô tả thay thế và hỗ trợ khả năng tiếp cận. Nếu src sai, trình duyệt không tải được ảnh và thường hiển thị biểu tượng lỗi cùng alt.</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8</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strong b del và mark khác nhau thế nào</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strong thể hiện tầm quan trọng về ngữ nghĩa; b chỉ làm nổi bật trực quan; del biểu thị nội dung không còn áp dụng như giá cũ; mark đánh dấu nội dung cần chú ý.</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9</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Khi nào dùng ul ol và table</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ul và ol dùng cho danh sách; table dùng cho dữ liệu có quan hệ hàng cột như bảng giá. Table không nên dùng để dàn trang website hiện đại, dù bài lab cho phép một số cách trình bày legacy để thực hành HTML.</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10</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Cấu trúc table thead tbody tfoot tr th td</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table là bảng; thead nhóm tiêu đề, tbody chứa dữ liệu chính, tfoot chứa phần tổng kết. tr tạo hàng, th tạo ô tiêu đề và td tạo ô dữ liệu.</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11</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colspan và rowspan khác nhau thế nào</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colspan làm một ô chiếm nhiều cột; rowspan làm một ô chiếm nhiều hàng. Trong bang-gia.html, tiêu đề giá dùng colspan=2 và tên nhóm Phụ kiện máy tính dùng rowspan=3.</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12</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Vì sao th và scope quan trọng Caption khác h2 thế nào</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th xác định ô tiêu đề; scope mô tả tiêu đề áp dụng cho cột, hàng hoặc nhóm. caption là tên gắn trực tiếp với bảng; h2 đặt ngoài bảng là tiêu đề của phần nội dung rộng hơn.</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13</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bgcolor cellpadding cellspacing align và font color là hiện đại hay legacy</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Đây là thuộc tính trình bày legacy. Lab02 cho phép dùng để luyện HTML trước khi học CSS, nhưng dự án hiện đại nên tách trình bày sang CSS và giữ HTML cho cấu trúc, nội dung.</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14</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Vì sao HTML không tự cập nhật tổng giá trong tfoot</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HTML mô tả cấu trúc và dữ liệu tĩnh, không tự thực hiện phép tính khi giá thay đổi. Tổng 2.560.000 đồng trong bang-gia.html được tính và nhập thủ công.</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15</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Vai trò của action method GET POST và name</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action chỉ định nơi nhận form; method quy định cách gửi. GET đặt dữ liệu trên URL, POST gửi trong phần thân yêu cầu. name là khóa của cặp key value; thiếu name thì giá trị thường không được gửi.</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16</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label for và input id liên kết ra sao</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for của label phải trùng id của input để nhấp nhãn sẽ tập trung hoặc chọn trường tương ứng. id nhận diện phần tử trong tài liệu; name nhận diện dữ liệu khi gửi form.</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17</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Radio và checkbox khác nhau thế nào</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Các radio cùng name cho phép chọn một phương án trong nhóm. Checkbox là lựa chọn độc lập và có thể chọn nhiều ô. Chỉ điều khiển được chọn mới gửi value tương ứng.</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18</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required và type=email validation đến mức nào</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required kiểm tra trường có giá trị; type=email kiểm tra định dạng email cơ bản ở trình duyệt. Người dùng có thể bỏ qua kiểm tra client, nên hệ thống thật phải kiểm tra lại trên server.</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19</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Vì sao chỉ HTML không thể tạo giỏ hàng và thanh toán thật</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HTML không quản lý trạng thái, tồn kho, phiên đăng nhập, giao dịch, dữ liệu hoặc tích hợp cổng thanh toán. Các chức năng đó cần JavaScript và backend hoặc nền tảng xử lý phù hợp.</w:t>
            </w:r>
          </w:p>
        </w:tc>
      </w:tr>
      <w:tr>
        <w:trPr>
          <w:cantSplit/>
        </w:trPr>
        <w:tc>
          <w:tcPr>
            <w:tcW w:type="dxa" w:w="567"/>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1"/>
              </w:rPr>
              <w:t>20</w:t>
            </w:r>
          </w:p>
        </w:tc>
        <w:tc>
          <w:tcPr>
            <w:tcW w:type="dxa" w:w="351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git add commit pull push khác nhau thế nào</w:t>
            </w:r>
          </w:p>
        </w:tc>
        <w:tc>
          <w:tcPr>
            <w:tcW w:type="dxa" w:w="5272"/>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1"/>
              </w:rPr>
              <w:t>git add đưa thay đổi vào staging; commit lưu mốc cục bộ; pull lấy và tích hợp từ remote; push đưa commit lên remote. Link GitHub và lịch sử commit giúp giảng viên xem source và quá trình phát triển.</w:t>
            </w:r>
          </w:p>
        </w:tc>
      </w:tr>
    </w:tbl>
    <w:p>
      <w:pPr>
        <w:spacing w:after="0"/>
      </w:pPr>
    </w:p>
    <w:p>
      <w:pPr>
        <w:pStyle w:val="Heading1"/>
        <w:keepNext/>
      </w:pPr>
      <w:r>
        <w:rPr>
          <w:rFonts w:ascii="Times New Roman" w:hAnsi="Times New Roman" w:eastAsia="Times New Roman"/>
          <w:b/>
          <w:color w:val="000000"/>
          <w:sz w:val="32"/>
        </w:rPr>
        <w:t>8 Code Interview phát hiện và sửa lỗi</w:t>
      </w:r>
    </w:p>
    <w:p>
      <w:pPr>
        <w:pStyle w:val="Heading2"/>
        <w:keepNext/>
      </w:pPr>
      <w:r>
        <w:rPr>
          <w:rFonts w:ascii="Times New Roman" w:hAnsi="Times New Roman" w:eastAsia="Times New Roman"/>
          <w:b/>
          <w:color w:val="000000"/>
          <w:sz w:val="28"/>
        </w:rPr>
        <w:t>A Broken image</w:t>
      </w:r>
    </w:p>
    <w:p>
      <w:pPr>
        <w:keepNext/>
        <w:spacing w:after="120" w:line="300" w:lineRule="auto"/>
      </w:pPr>
      <w:r>
        <w:rPr>
          <w:rFonts w:ascii="Times New Roman" w:hAnsi="Times New Roman" w:eastAsia="Times New Roman"/>
          <w:color w:val="000000"/>
          <w:sz w:val="25"/>
        </w:rPr>
        <w:t>Mã có lỗi</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&lt;img src="image/sp01.svg"&gt;</w:t>
            </w:r>
          </w:p>
        </w:tc>
      </w:tr>
    </w:tbl>
    <w:p>
      <w:pPr>
        <w:spacing w:after="0"/>
      </w:pPr>
    </w:p>
    <w:p>
      <w:pPr>
        <w:spacing w:after="120" w:line="300" w:lineRule="auto"/>
      </w:pPr>
      <w:r>
        <w:rPr>
          <w:rFonts w:ascii="Times New Roman" w:hAnsi="Times New Roman" w:eastAsia="Times New Roman"/>
          <w:color w:val="000000"/>
          <w:sz w:val="25"/>
        </w:rPr>
        <w:t>Phân tích: Sai thư mục image và thiếu alt. Cần dùng images và mô tả ảnh.</w:t>
      </w:r>
    </w:p>
    <w:p>
      <w:pPr>
        <w:keepNext/>
        <w:spacing w:after="120" w:line="300" w:lineRule="auto"/>
      </w:pPr>
      <w:r>
        <w:rPr>
          <w:rFonts w:ascii="Times New Roman" w:hAnsi="Times New Roman" w:eastAsia="Times New Roman"/>
          <w:color w:val="000000"/>
          <w:sz w:val="25"/>
        </w:rPr>
        <w:t>Mã sửa hoặc mã đang áp dụng</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&lt;img src="images/cn01.png" width="220" alt="Chuột không dây Silent"&gt;</w:t>
            </w:r>
          </w:p>
        </w:tc>
      </w:tr>
    </w:tbl>
    <w:p>
      <w:pPr>
        <w:spacing w:after="0"/>
      </w:pPr>
    </w:p>
    <w:p>
      <w:pPr>
        <w:pStyle w:val="Heading2"/>
        <w:keepNext/>
      </w:pPr>
      <w:r>
        <w:rPr>
          <w:rFonts w:ascii="Times New Roman" w:hAnsi="Times New Roman" w:eastAsia="Times New Roman"/>
          <w:b/>
          <w:color w:val="000000"/>
          <w:sz w:val="28"/>
        </w:rPr>
        <w:t>B Incorrect merge</w:t>
      </w:r>
    </w:p>
    <w:p>
      <w:pPr>
        <w:keepNext/>
        <w:spacing w:after="120" w:line="300" w:lineRule="auto"/>
      </w:pPr>
      <w:r>
        <w:rPr>
          <w:rFonts w:ascii="Times New Roman" w:hAnsi="Times New Roman" w:eastAsia="Times New Roman"/>
          <w:color w:val="000000"/>
          <w:sz w:val="25"/>
        </w:rPr>
        <w:t>Mã có lỗi</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&lt;tr&gt;&lt;th colspan="2"&gt;Giá&lt;/th&gt;&lt;/tr&gt;</w:t>
            </w:r>
          </w:p>
        </w:tc>
      </w:tr>
    </w:tbl>
    <w:p>
      <w:pPr>
        <w:spacing w:after="0"/>
      </w:pPr>
    </w:p>
    <w:p>
      <w:pPr>
        <w:spacing w:after="120" w:line="300" w:lineRule="auto"/>
      </w:pPr>
      <w:r>
        <w:rPr>
          <w:rFonts w:ascii="Times New Roman" w:hAnsi="Times New Roman" w:eastAsia="Times New Roman"/>
          <w:color w:val="000000"/>
          <w:sz w:val="25"/>
        </w:rPr>
        <w:t>Phân tích: Hàng sau có ba cột con thì colspan phải bằng 3. Trong dự án thực tế chỉ có hai cột Giá gốc và Giá bán nên colspan=2 đang đúng.</w:t>
      </w:r>
    </w:p>
    <w:p>
      <w:pPr>
        <w:keepNext/>
        <w:spacing w:after="120" w:line="300" w:lineRule="auto"/>
      </w:pPr>
      <w:r>
        <w:rPr>
          <w:rFonts w:ascii="Times New Roman" w:hAnsi="Times New Roman" w:eastAsia="Times New Roman"/>
          <w:color w:val="000000"/>
          <w:sz w:val="25"/>
        </w:rPr>
        <w:t>Mã sửa hoặc mã đang áp dụng</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&lt;th colspan="2" scope="colgroup"&gt;THÔNG TIN GIÁ BÁN&lt;/th&gt;</w:t>
            </w:r>
          </w:p>
        </w:tc>
      </w:tr>
    </w:tbl>
    <w:p>
      <w:pPr>
        <w:spacing w:after="0"/>
      </w:pPr>
    </w:p>
    <w:p>
      <w:pPr>
        <w:pStyle w:val="Heading2"/>
        <w:keepNext/>
      </w:pPr>
      <w:r>
        <w:rPr>
          <w:rFonts w:ascii="Times New Roman" w:hAnsi="Times New Roman" w:eastAsia="Times New Roman"/>
          <w:b/>
          <w:color w:val="000000"/>
          <w:sz w:val="28"/>
        </w:rPr>
        <w:t>C Broken fragment</w:t>
      </w:r>
    </w:p>
    <w:p>
      <w:pPr>
        <w:keepNext/>
        <w:spacing w:after="120" w:line="300" w:lineRule="auto"/>
      </w:pPr>
      <w:r>
        <w:rPr>
          <w:rFonts w:ascii="Times New Roman" w:hAnsi="Times New Roman" w:eastAsia="Times New Roman"/>
          <w:color w:val="000000"/>
          <w:sz w:val="25"/>
        </w:rPr>
        <w:t>Mã có lỗi</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&lt;a href="chi-tiet.html#SP01"&gt;Xem&lt;/a&gt;</w:t>
              <w:br/>
            </w:r>
            <w:r>
              <w:rPr>
                <w:rFonts w:ascii="Courier New" w:hAnsi="Courier New" w:eastAsia="Courier New"/>
                <w:color w:val="1F1F1F"/>
                <w:sz w:val="19"/>
              </w:rPr>
              <w:t>&lt;section id="sp01"&gt;...&lt;/section&gt;</w:t>
            </w:r>
          </w:p>
        </w:tc>
      </w:tr>
    </w:tbl>
    <w:p>
      <w:pPr>
        <w:spacing w:after="0"/>
      </w:pPr>
    </w:p>
    <w:p>
      <w:pPr>
        <w:spacing w:after="120" w:line="300" w:lineRule="auto"/>
      </w:pPr>
      <w:r>
        <w:rPr>
          <w:rFonts w:ascii="Times New Roman" w:hAnsi="Times New Roman" w:eastAsia="Times New Roman"/>
          <w:color w:val="000000"/>
          <w:sz w:val="25"/>
        </w:rPr>
        <w:t>Phân tích: SP01 không khớp sp01. href và id phải giống hoàn toàn.</w:t>
      </w:r>
    </w:p>
    <w:p>
      <w:pPr>
        <w:keepNext/>
        <w:spacing w:after="120" w:line="300" w:lineRule="auto"/>
      </w:pPr>
      <w:r>
        <w:rPr>
          <w:rFonts w:ascii="Times New Roman" w:hAnsi="Times New Roman" w:eastAsia="Times New Roman"/>
          <w:color w:val="000000"/>
          <w:sz w:val="25"/>
        </w:rPr>
        <w:t>Mã sửa hoặc mã đang áp dụng</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&lt;a href="chi-tiet.html#CN01"&gt;Chi tiết&lt;/a&gt;</w:t>
              <w:br/>
            </w:r>
            <w:r>
              <w:rPr>
                <w:rFonts w:ascii="Courier New" w:hAnsi="Courier New" w:eastAsia="Courier New"/>
                <w:color w:val="1F1F1F"/>
                <w:sz w:val="19"/>
              </w:rPr>
              <w:t>&lt;section id="CN01"&gt;...&lt;/section&gt;</w:t>
            </w:r>
          </w:p>
        </w:tc>
      </w:tr>
    </w:tbl>
    <w:p>
      <w:pPr>
        <w:spacing w:after="0"/>
      </w:pPr>
    </w:p>
    <w:p>
      <w:pPr>
        <w:pStyle w:val="Heading2"/>
        <w:keepNext/>
      </w:pPr>
      <w:r>
        <w:rPr>
          <w:rFonts w:ascii="Times New Roman" w:hAnsi="Times New Roman" w:eastAsia="Times New Roman"/>
          <w:b/>
          <w:color w:val="000000"/>
          <w:sz w:val="28"/>
        </w:rPr>
        <w:t>D Form missing name</w:t>
      </w:r>
    </w:p>
    <w:p>
      <w:pPr>
        <w:keepNext/>
        <w:spacing w:after="120" w:line="300" w:lineRule="auto"/>
      </w:pPr>
      <w:r>
        <w:rPr>
          <w:rFonts w:ascii="Times New Roman" w:hAnsi="Times New Roman" w:eastAsia="Times New Roman"/>
          <w:color w:val="000000"/>
          <w:sz w:val="25"/>
        </w:rPr>
        <w:t>Mã có lỗi</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&lt;label for="email"&gt;Email&lt;/label&gt;</w:t>
              <w:br/>
            </w:r>
            <w:r>
              <w:rPr>
                <w:rFonts w:ascii="Courier New" w:hAnsi="Courier New" w:eastAsia="Courier New"/>
                <w:color w:val="1F1F1F"/>
                <w:sz w:val="19"/>
              </w:rPr>
              <w:t>&lt;input type="email" id="email" required&gt;</w:t>
            </w:r>
          </w:p>
        </w:tc>
      </w:tr>
    </w:tbl>
    <w:p>
      <w:pPr>
        <w:spacing w:after="0"/>
      </w:pPr>
    </w:p>
    <w:p>
      <w:pPr>
        <w:spacing w:after="120" w:line="300" w:lineRule="auto"/>
      </w:pPr>
      <w:r>
        <w:rPr>
          <w:rFonts w:ascii="Times New Roman" w:hAnsi="Times New Roman" w:eastAsia="Times New Roman"/>
          <w:color w:val="000000"/>
          <w:sz w:val="25"/>
        </w:rPr>
        <w:t>Phân tích: Input thiếu name nên không tạo khóa dữ liệu khi gửi form.</w:t>
      </w:r>
    </w:p>
    <w:p>
      <w:pPr>
        <w:keepNext/>
        <w:spacing w:after="120" w:line="300" w:lineRule="auto"/>
      </w:pPr>
      <w:r>
        <w:rPr>
          <w:rFonts w:ascii="Times New Roman" w:hAnsi="Times New Roman" w:eastAsia="Times New Roman"/>
          <w:color w:val="000000"/>
          <w:sz w:val="25"/>
        </w:rPr>
        <w:t>Mã sửa hoặc mã đang áp dụng</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&lt;label for="email"&gt;Email&lt;/label&gt;</w:t>
              <w:br/>
            </w:r>
            <w:r>
              <w:rPr>
                <w:rFonts w:ascii="Courier New" w:hAnsi="Courier New" w:eastAsia="Courier New"/>
                <w:color w:val="1F1F1F"/>
                <w:sz w:val="19"/>
              </w:rPr>
              <w:t>&lt;input type="email" id="email" name="email" required&gt;</w:t>
            </w:r>
          </w:p>
        </w:tc>
      </w:tr>
    </w:tbl>
    <w:p>
      <w:pPr>
        <w:spacing w:after="0"/>
      </w:pPr>
    </w:p>
    <w:p>
      <w:pPr>
        <w:pStyle w:val="Heading2"/>
        <w:keepNext/>
      </w:pPr>
      <w:r>
        <w:rPr>
          <w:rFonts w:ascii="Times New Roman" w:hAnsi="Times New Roman" w:eastAsia="Times New Roman"/>
          <w:b/>
          <w:color w:val="000000"/>
          <w:sz w:val="28"/>
        </w:rPr>
        <w:t>E Wrong nesting</w:t>
      </w:r>
    </w:p>
    <w:p>
      <w:pPr>
        <w:keepNext/>
        <w:spacing w:after="120" w:line="300" w:lineRule="auto"/>
      </w:pPr>
      <w:r>
        <w:rPr>
          <w:rFonts w:ascii="Times New Roman" w:hAnsi="Times New Roman" w:eastAsia="Times New Roman"/>
          <w:color w:val="000000"/>
          <w:sz w:val="25"/>
        </w:rPr>
        <w:t>Mã có lỗi</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&lt;p&gt;Giá &lt;strong&gt;ưu đãi&lt;/p&gt;&lt;/strong&gt;</w:t>
            </w:r>
          </w:p>
        </w:tc>
      </w:tr>
    </w:tbl>
    <w:p>
      <w:pPr>
        <w:spacing w:after="0"/>
      </w:pPr>
    </w:p>
    <w:p>
      <w:pPr>
        <w:spacing w:after="120" w:line="300" w:lineRule="auto"/>
      </w:pPr>
      <w:r>
        <w:rPr>
          <w:rFonts w:ascii="Times New Roman" w:hAnsi="Times New Roman" w:eastAsia="Times New Roman"/>
          <w:color w:val="000000"/>
          <w:sz w:val="25"/>
        </w:rPr>
        <w:t>Phân tích: Thẻ bị đóng chéo. Theo LIFO, strong mở sau nên phải đóng trước p.</w:t>
      </w:r>
    </w:p>
    <w:p>
      <w:pPr>
        <w:keepNext/>
        <w:spacing w:after="120" w:line="300" w:lineRule="auto"/>
      </w:pPr>
      <w:r>
        <w:rPr>
          <w:rFonts w:ascii="Times New Roman" w:hAnsi="Times New Roman" w:eastAsia="Times New Roman"/>
          <w:color w:val="000000"/>
          <w:sz w:val="25"/>
        </w:rPr>
        <w:t>Mã sửa hoặc mã đang áp dụng</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638"/>
      </w:tblGrid>
      <w:tr>
        <w:trPr>
          <w:cantSplit/>
        </w:trPr>
        <w:tc>
          <w:tcPr>
            <w:tcW w:type="dxa" w:w="9638"/>
            <w:tcMar>
              <w:top w:w="100" w:type="dxa"/>
              <w:start w:w="120" w:type="dxa"/>
              <w:bottom w:w="100" w:type="dxa"/>
              <w:end w:w="120" w:type="dxa"/>
            </w:tcMar>
            <w:shd w:val="clear" w:color="auto" w:fill="FFFFFF"/>
          </w:tcPr>
          <w:p>
            <w:pPr>
              <w:spacing w:after="0" w:line="240" w:lineRule="auto"/>
            </w:pPr>
            <w:r>
              <w:rPr>
                <w:rFonts w:ascii="Courier New" w:hAnsi="Courier New" w:eastAsia="Courier New"/>
                <w:color w:val="1F1F1F"/>
                <w:sz w:val="19"/>
              </w:rPr>
              <w:t>&lt;p&gt;Giá &lt;strong&gt;ưu đãi&lt;/strong&gt;&lt;/p&gt;</w:t>
            </w:r>
          </w:p>
        </w:tc>
      </w:tr>
    </w:tbl>
    <w:p>
      <w:pPr>
        <w:spacing w:after="0"/>
      </w:pPr>
    </w:p>
    <w:p>
      <w:pPr>
        <w:pStyle w:val="Heading1"/>
        <w:keepNext/>
      </w:pPr>
      <w:r>
        <w:rPr>
          <w:rFonts w:ascii="Times New Roman" w:hAnsi="Times New Roman" w:eastAsia="Times New Roman"/>
          <w:b/>
          <w:color w:val="000000"/>
          <w:sz w:val="32"/>
        </w:rPr>
        <w:t>9 Tự đánh giá và kết luận</w:t>
      </w:r>
    </w:p>
    <w:p>
      <w:pPr>
        <w:pStyle w:val="Heading2"/>
        <w:keepNext/>
      </w:pPr>
      <w:r>
        <w:rPr>
          <w:rFonts w:ascii="Times New Roman" w:hAnsi="Times New Roman" w:eastAsia="Times New Roman"/>
          <w:b/>
          <w:color w:val="000000"/>
          <w:sz w:val="28"/>
        </w:rPr>
        <w:t>9 1 Tự đánh giá</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13"/>
        <w:gridCol w:w="3213"/>
        <w:gridCol w:w="3213"/>
      </w:tblGrid>
      <w:tr>
        <w:trPr>
          <w:tblHeader w:val="true"/>
          <w:cantSplit/>
        </w:trPr>
        <w:tc>
          <w:tcPr>
            <w:tcW w:type="dxa" w:w="2948"/>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Tiêu chí</w:t>
            </w:r>
          </w:p>
        </w:tc>
        <w:tc>
          <w:tcPr>
            <w:tcW w:type="dxa" w:w="1701"/>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Trạng thái</w:t>
            </w:r>
          </w:p>
        </w:tc>
        <w:tc>
          <w:tcPr>
            <w:tcW w:type="dxa" w:w="4706"/>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2"/>
              </w:rPr>
              <w:t>Minh chứng hoặc ghi chú</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Ý tưởng và mười sản phẩm</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Thương hiệu Tạp Hóa Công Nghệ; ba nhóm; CN01-CN10</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Năm trang và điều hướng</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Năm tệp HTML; link và fragment không hỏng</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Ảnh và alt</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Mười ảnh cục bộ; không có alt rỗng</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Bảng giá</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Có merge, caption, cấu trúc bảng và số liệu nhất quán</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Form</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 một phần</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Trường form đúng; trang kết quả dùng JavaScript</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Semantic HTML</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 một phần</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Có nav, section, article; thiếu header, main, footer</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HTML-only</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2"/>
              </w:rPr>
              <w:t>Chưa đạt</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Cần xóa script trong xac-nhan.html</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Ảnh evidence</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2"/>
              </w:rPr>
              <w:t>Chưa đạt</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Cần chụp và chèn S1-S8</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GitHub</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C00000"/>
                <w:sz w:val="22"/>
              </w:rPr>
              <w:t>Chưa đạt</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Cần git init, commit, push và chụp history</w:t>
            </w:r>
          </w:p>
        </w:tc>
      </w:tr>
      <w:tr>
        <w:trPr>
          <w:cantSplit/>
        </w:trPr>
        <w:tc>
          <w:tcPr>
            <w:tcW w:type="dxa" w:w="2948"/>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2"/>
              </w:rPr>
              <w:t>Interview và debug</w:t>
            </w:r>
          </w:p>
        </w:tc>
        <w:tc>
          <w:tcPr>
            <w:tcW w:type="dxa" w:w="1701"/>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237804"/>
                <w:sz w:val="22"/>
              </w:rPr>
              <w:t>Đạt</w:t>
            </w:r>
          </w:p>
        </w:tc>
        <w:tc>
          <w:tcPr>
            <w:tcW w:type="dxa" w:w="4706"/>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2"/>
              </w:rPr>
              <w:t>Đã trả lời 20 câu và 5 bài sửa lỗi</w:t>
            </w:r>
          </w:p>
        </w:tc>
      </w:tr>
    </w:tbl>
    <w:p>
      <w:pPr>
        <w:spacing w:after="0"/>
      </w:pPr>
    </w:p>
    <w:p>
      <w:pPr>
        <w:pStyle w:val="Heading2"/>
        <w:keepNext/>
      </w:pPr>
      <w:r>
        <w:rPr>
          <w:rFonts w:ascii="Times New Roman" w:hAnsi="Times New Roman" w:eastAsia="Times New Roman"/>
          <w:b/>
          <w:color w:val="000000"/>
          <w:sz w:val="28"/>
        </w:rPr>
        <w:t>9 2 Khó khăn và hướng khắc phục</w:t>
      </w:r>
    </w:p>
    <w:p>
      <w:pPr>
        <w:spacing w:after="120" w:line="300" w:lineRule="auto"/>
      </w:pPr>
      <w:r>
        <w:rPr>
          <w:rFonts w:ascii="Times New Roman" w:hAnsi="Times New Roman" w:eastAsia="Times New Roman"/>
          <w:color w:val="000000"/>
          <w:sz w:val="25"/>
        </w:rPr>
        <w:t>Khó khăn chính là giữ dữ liệu mười sản phẩm nhất quán giữa trang chủ, trang chi tiết, bảng giá và form. Việc dùng cùng mã CN01 đến CN10, cùng tên ảnh và cùng giá bán giúp kiểm tra chéo nhanh hơn. Fragment cũng được đặt theo SKU để giảm lỗi khi liên kết đến từng section.</w:t>
      </w:r>
    </w:p>
    <w:p>
      <w:pPr>
        <w:spacing w:after="120" w:line="300" w:lineRule="auto"/>
      </w:pPr>
      <w:r>
        <w:rPr>
          <w:rFonts w:ascii="Times New Roman" w:hAnsi="Times New Roman" w:eastAsia="Times New Roman"/>
          <w:color w:val="000000"/>
          <w:sz w:val="25"/>
        </w:rPr>
        <w:t>Bảng có tiêu đề hai tầng và các nhóm có số sản phẩm khác nhau nên cần tính chính xác colspan và rowspan. Source hiện dùng colspan=2 cho hai cột giá; rowspan lần lượt là 3, 4 và 3 cho ba nhóm sản phẩm. Tổng giá gốc, giá bán và mức tiết kiệm đã được đối chiếu thủ công.</w:t>
      </w:r>
    </w:p>
    <w:p>
      <w:pPr>
        <w:pStyle w:val="Heading2"/>
        <w:keepNext/>
      </w:pPr>
      <w:r>
        <w:rPr>
          <w:rFonts w:ascii="Times New Roman" w:hAnsi="Times New Roman" w:eastAsia="Times New Roman"/>
          <w:b/>
          <w:color w:val="000000"/>
          <w:sz w:val="28"/>
        </w:rPr>
        <w:t>9 3 Việc cần hoàn tất trước khi nộp</w:t>
      </w:r>
    </w:p>
    <w:p>
      <w:pPr>
        <w:pStyle w:val="ListBullet"/>
        <w:spacing w:after="60" w:line="288" w:lineRule="auto"/>
      </w:pPr>
      <w:r>
        <w:rPr>
          <w:rFonts w:ascii="Times New Roman" w:hAnsi="Times New Roman" w:eastAsia="Times New Roman"/>
          <w:color w:val="000000"/>
          <w:sz w:val="25"/>
        </w:rPr>
        <w:t>Thay JavaScript trong xac-nhan.html bằng trang xác nhận HTML tĩnh và đổi thông báo thành nội dung demo.</w:t>
      </w:r>
    </w:p>
    <w:p>
      <w:pPr>
        <w:pStyle w:val="ListBullet"/>
        <w:spacing w:after="60" w:line="288" w:lineRule="auto"/>
      </w:pPr>
      <w:r>
        <w:rPr>
          <w:rFonts w:ascii="Times New Roman" w:hAnsi="Times New Roman" w:eastAsia="Times New Roman"/>
          <w:color w:val="000000"/>
          <w:sz w:val="25"/>
        </w:rPr>
        <w:t>Bổ sung thẻ header, main và footer phù hợp trên các trang để đáp ứng yêu cầu semantic HTML.</w:t>
      </w:r>
    </w:p>
    <w:p>
      <w:pPr>
        <w:pStyle w:val="ListBullet"/>
        <w:spacing w:after="60" w:line="288" w:lineRule="auto"/>
      </w:pPr>
      <w:r>
        <w:rPr>
          <w:rFonts w:ascii="Times New Roman" w:hAnsi="Times New Roman" w:eastAsia="Times New Roman"/>
          <w:color w:val="000000"/>
          <w:sz w:val="25"/>
        </w:rPr>
        <w:t>Điền lớp học phần và tên giảng viên trên trang bìa.</w:t>
      </w:r>
    </w:p>
    <w:p>
      <w:pPr>
        <w:pStyle w:val="ListBullet"/>
        <w:spacing w:after="60" w:line="288" w:lineRule="auto"/>
      </w:pPr>
      <w:r>
        <w:rPr>
          <w:rFonts w:ascii="Times New Roman" w:hAnsi="Times New Roman" w:eastAsia="Times New Roman"/>
          <w:color w:val="000000"/>
          <w:sz w:val="25"/>
        </w:rPr>
        <w:t>Chạy website bằng localhost, chụp S1 đến S8 và thay các vị trí ảnh trong phần 5.</w:t>
      </w:r>
    </w:p>
    <w:p>
      <w:pPr>
        <w:pStyle w:val="ListBullet"/>
        <w:spacing w:after="60" w:line="288" w:lineRule="auto"/>
      </w:pPr>
      <w:r>
        <w:rPr>
          <w:rFonts w:ascii="Times New Roman" w:hAnsi="Times New Roman" w:eastAsia="Times New Roman"/>
          <w:color w:val="000000"/>
          <w:sz w:val="25"/>
        </w:rPr>
        <w:t>Khởi tạo Git, commit, push lên repository, kiểm tra quyền public và chụp commit history.</w:t>
      </w:r>
    </w:p>
    <w:p>
      <w:pPr>
        <w:pStyle w:val="ListBullet"/>
        <w:spacing w:after="60" w:line="288" w:lineRule="auto"/>
      </w:pPr>
      <w:r>
        <w:rPr>
          <w:rFonts w:ascii="Times New Roman" w:hAnsi="Times New Roman" w:eastAsia="Times New Roman"/>
          <w:color w:val="000000"/>
          <w:sz w:val="25"/>
        </w:rPr>
        <w:t>Mở lại toàn bộ liên kết sau khi sửa, sau đó xuất DOCX sang PDF với tên 24110247_PhamQuocThin_WD-Lab02.pdf.</w:t>
      </w:r>
    </w:p>
    <w:p>
      <w:pPr>
        <w:pStyle w:val="Heading2"/>
        <w:keepNext/>
      </w:pPr>
      <w:r>
        <w:rPr>
          <w:rFonts w:ascii="Times New Roman" w:hAnsi="Times New Roman" w:eastAsia="Times New Roman"/>
          <w:b/>
          <w:color w:val="000000"/>
          <w:sz w:val="28"/>
        </w:rPr>
        <w:t>9 4 Kết luận</w:t>
      </w:r>
    </w:p>
    <w:p>
      <w:pPr>
        <w:spacing w:after="120" w:line="300" w:lineRule="auto"/>
      </w:pPr>
      <w:r>
        <w:rPr>
          <w:rFonts w:ascii="Times New Roman" w:hAnsi="Times New Roman" w:eastAsia="Times New Roman"/>
          <w:color w:val="000000"/>
          <w:sz w:val="25"/>
        </w:rPr>
        <w:t>Bài thực hành đã xây dựng được bộ khung website thương mại điện tử gồm trang danh mục, chi tiết, bảng tổng hợp, form và trang kết quả. Source thể hiện được liên kết tương đối, fragment, ảnh có alt, cấu trúc bảng và trường form. Báo cáo cũng xác định rõ các điểm chưa phù hợp với yêu cầu HTML-only để sửa trước khi nộp, thay vì xem trang xác nhận hiện tại là kết quả hoàn chỉnh.</w:t>
      </w:r>
    </w:p>
    <w:p>
      <w:pPr>
        <w:pStyle w:val="Heading1"/>
        <w:keepNext/>
      </w:pPr>
      <w:r>
        <w:rPr>
          <w:rFonts w:ascii="Times New Roman" w:hAnsi="Times New Roman" w:eastAsia="Times New Roman"/>
          <w:b/>
          <w:color w:val="000000"/>
          <w:sz w:val="32"/>
        </w:rPr>
        <w:t>Phụ lục hướng dẫn nộp bài</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819"/>
        <w:gridCol w:w="4819"/>
      </w:tblGrid>
      <w:tr>
        <w:trPr>
          <w:tblHeader w:val="true"/>
          <w:cantSplit/>
        </w:trPr>
        <w:tc>
          <w:tcPr>
            <w:tcW w:type="dxa" w:w="2835"/>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4"/>
              </w:rPr>
              <w:t>Mục</w:t>
            </w:r>
          </w:p>
        </w:tc>
        <w:tc>
          <w:tcPr>
            <w:tcW w:type="dxa" w:w="6520"/>
            <w:tcMar>
              <w:top w:w="90" w:type="dxa"/>
              <w:start w:w="100" w:type="dxa"/>
              <w:bottom w:w="90" w:type="dxa"/>
              <w:end w:w="100" w:type="dxa"/>
            </w:tcMar>
            <w:vAlign w:val="center"/>
            <w:shd w:val="clear" w:color="auto" w:fill="FFFFFF"/>
          </w:tcPr>
          <w:p>
            <w:pPr>
              <w:spacing w:after="0"/>
              <w:jc w:val="center"/>
            </w:pPr>
            <w:r>
              <w:rPr>
                <w:rFonts w:ascii="Times New Roman" w:hAnsi="Times New Roman" w:eastAsia="Times New Roman"/>
                <w:b/>
                <w:color w:val="000000"/>
                <w:sz w:val="24"/>
              </w:rPr>
              <w:t>Yêu cầu</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Tên file PDF</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24110247_PhamQuocThin_WD-Lab02.pdf</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Tiêu đề email</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24110247_PhamQuocThin_WD-Lab02</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Email nhận bài</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tuantran261083course@gmail.com</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Deadline trong requirement</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27/10/2026</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Source code</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Push toàn bộ năm tệp HTML và thư mục images lên GitHub</w:t>
            </w:r>
          </w:p>
        </w:tc>
      </w:tr>
      <w:tr>
        <w:trPr>
          <w:cantSplit/>
        </w:trPr>
        <w:tc>
          <w:tcPr>
            <w:tcW w:type="dxa" w:w="2835"/>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color w:val="000000"/>
                <w:sz w:val="24"/>
              </w:rPr>
              <w:t>Report</w:t>
            </w:r>
          </w:p>
        </w:tc>
        <w:tc>
          <w:tcPr>
            <w:tcW w:type="dxa" w:w="6520"/>
            <w:tcMar>
              <w:top w:w="90" w:type="dxa"/>
              <w:start w:w="100" w:type="dxa"/>
              <w:bottom w:w="90" w:type="dxa"/>
              <w:end w:w="100" w:type="dxa"/>
            </w:tcMar>
            <w:vAlign w:val="center"/>
            <w:shd w:val="clear" w:color="auto" w:fill="FFFFFF"/>
          </w:tcPr>
          <w:p>
            <w:pPr>
              <w:spacing w:after="0" w:line="259" w:lineRule="auto"/>
            </w:pPr>
            <w:r>
              <w:rPr>
                <w:rFonts w:ascii="Times New Roman" w:hAnsi="Times New Roman" w:eastAsia="Times New Roman"/>
                <w:b w:val="0"/>
                <w:color w:val="000000"/>
                <w:sz w:val="24"/>
              </w:rPr>
              <w:t>PDF có URL repository, ảnh S1-S8 và minh chứng commit history</w:t>
            </w:r>
          </w:p>
        </w:tc>
      </w:tr>
    </w:tbl>
    <w:p>
      <w:pPr>
        <w:spacing w:after="0"/>
      </w:pPr>
    </w:p>
    <w:p>
      <w:pPr>
        <w:pStyle w:val="Heading2"/>
        <w:keepNext/>
      </w:pPr>
      <w:r>
        <w:rPr>
          <w:rFonts w:ascii="Times New Roman" w:hAnsi="Times New Roman" w:eastAsia="Times New Roman"/>
          <w:b/>
          <w:color w:val="000000"/>
          <w:sz w:val="28"/>
        </w:rPr>
        <w:t>Checklist cuối cùng</w:t>
      </w:r>
    </w:p>
    <w:p>
      <w:pPr>
        <w:spacing w:after="80"/>
      </w:pPr>
      <w:r>
        <w:rPr>
          <w:rFonts w:ascii="Times New Roman" w:hAnsi="Times New Roman" w:eastAsia="Times New Roman"/>
          <w:color w:val="000000"/>
          <w:sz w:val="26"/>
        </w:rPr>
        <w:t xml:space="preserve">☐ </w:t>
      </w:r>
      <w:r>
        <w:rPr>
          <w:rFonts w:ascii="Times New Roman" w:hAnsi="Times New Roman" w:eastAsia="Times New Roman"/>
          <w:color w:val="000000"/>
          <w:sz w:val="25"/>
        </w:rPr>
        <w:t>Đã điền lớp học phần và giảng viên hướng dẫn.</w:t>
      </w:r>
    </w:p>
    <w:p>
      <w:pPr>
        <w:spacing w:after="80"/>
      </w:pPr>
      <w:r>
        <w:rPr>
          <w:rFonts w:ascii="Times New Roman" w:hAnsi="Times New Roman" w:eastAsia="Times New Roman"/>
          <w:color w:val="000000"/>
          <w:sz w:val="26"/>
        </w:rPr>
        <w:t xml:space="preserve">☐ </w:t>
      </w:r>
      <w:r>
        <w:rPr>
          <w:rFonts w:ascii="Times New Roman" w:hAnsi="Times New Roman" w:eastAsia="Times New Roman"/>
          <w:color w:val="000000"/>
          <w:sz w:val="25"/>
        </w:rPr>
        <w:t>Đã sửa xac-nhan.html để không còn JavaScript và không tuyên bố lưu đơn thật.</w:t>
      </w:r>
    </w:p>
    <w:p>
      <w:pPr>
        <w:spacing w:after="80"/>
      </w:pPr>
      <w:r>
        <w:rPr>
          <w:rFonts w:ascii="Times New Roman" w:hAnsi="Times New Roman" w:eastAsia="Times New Roman"/>
          <w:color w:val="000000"/>
          <w:sz w:val="26"/>
        </w:rPr>
        <w:t xml:space="preserve">☐ </w:t>
      </w:r>
      <w:r>
        <w:rPr>
          <w:rFonts w:ascii="Times New Roman" w:hAnsi="Times New Roman" w:eastAsia="Times New Roman"/>
          <w:color w:val="000000"/>
          <w:sz w:val="25"/>
        </w:rPr>
        <w:t>Đã bổ sung header, main, footer và kiểm tra lại semantic HTML.</w:t>
      </w:r>
    </w:p>
    <w:p>
      <w:pPr>
        <w:spacing w:after="80"/>
      </w:pPr>
      <w:r>
        <w:rPr>
          <w:rFonts w:ascii="Times New Roman" w:hAnsi="Times New Roman" w:eastAsia="Times New Roman"/>
          <w:color w:val="000000"/>
          <w:sz w:val="26"/>
        </w:rPr>
        <w:t xml:space="preserve">☐ </w:t>
      </w:r>
      <w:r>
        <w:rPr>
          <w:rFonts w:ascii="Times New Roman" w:hAnsi="Times New Roman" w:eastAsia="Times New Roman"/>
          <w:color w:val="000000"/>
          <w:sz w:val="25"/>
        </w:rPr>
        <w:t>Đã chèn đủ S1-S8, ảnh rõ chữ, đúng caption và có localhost hoặc URL khi cần.</w:t>
      </w:r>
    </w:p>
    <w:p>
      <w:pPr>
        <w:spacing w:after="80"/>
      </w:pPr>
      <w:r>
        <w:rPr>
          <w:rFonts w:ascii="Times New Roman" w:hAnsi="Times New Roman" w:eastAsia="Times New Roman"/>
          <w:color w:val="000000"/>
          <w:sz w:val="26"/>
        </w:rPr>
        <w:t xml:space="preserve">☐ </w:t>
      </w:r>
      <w:r>
        <w:rPr>
          <w:rFonts w:ascii="Times New Roman" w:hAnsi="Times New Roman" w:eastAsia="Times New Roman"/>
          <w:color w:val="000000"/>
          <w:sz w:val="25"/>
        </w:rPr>
        <w:t>Đã kiểm tra bảng giá, link, ảnh, fragment và validation form sau lần sửa cuối.</w:t>
      </w:r>
    </w:p>
    <w:p>
      <w:pPr>
        <w:spacing w:after="80"/>
      </w:pPr>
      <w:r>
        <w:rPr>
          <w:rFonts w:ascii="Times New Roman" w:hAnsi="Times New Roman" w:eastAsia="Times New Roman"/>
          <w:color w:val="000000"/>
          <w:sz w:val="26"/>
        </w:rPr>
        <w:t xml:space="preserve">☐ </w:t>
      </w:r>
      <w:r>
        <w:rPr>
          <w:rFonts w:ascii="Times New Roman" w:hAnsi="Times New Roman" w:eastAsia="Times New Roman"/>
          <w:color w:val="000000"/>
          <w:sz w:val="25"/>
        </w:rPr>
        <w:t>Đã commit, push, kiểm tra repository public và chụp commit history.</w:t>
      </w:r>
    </w:p>
    <w:p>
      <w:pPr>
        <w:spacing w:after="80"/>
      </w:pPr>
      <w:r>
        <w:rPr>
          <w:rFonts w:ascii="Times New Roman" w:hAnsi="Times New Roman" w:eastAsia="Times New Roman"/>
          <w:color w:val="000000"/>
          <w:sz w:val="26"/>
        </w:rPr>
        <w:t xml:space="preserve">☐ </w:t>
      </w:r>
      <w:r>
        <w:rPr>
          <w:rFonts w:ascii="Times New Roman" w:hAnsi="Times New Roman" w:eastAsia="Times New Roman"/>
          <w:color w:val="000000"/>
          <w:sz w:val="25"/>
        </w:rPr>
        <w:t>Đã xuất PDF đúng tên và mở PDF kiểm tra lại trước khi gửi email.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WDLab02 | 24110247 | Phạm Quốc Thịn | Trang </w:t>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jc w:val="center"/>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5"/>
    </w:rPr>
  </w:style>
  <w:style w:type="paragraph" w:styleId="ListBullet2">
    <w:name w:val="List Bullet 2"/>
    <w:basedOn w:val="Normal"/>
    <w:uiPriority w:val="99"/>
    <w:unhideWhenUsed/>
    <w:rsid w:val="00326F90"/>
    <w:pPr>
      <w:numPr>
        <w:numId w:val="2"/>
      </w:numPr>
      <w:contextualSpacing/>
    </w:pPr>
    <w:rPr>
      <w:rFonts w:ascii="Times New Roman" w:hAnsi="Times New Roman"/>
      <w:sz w:val="25"/>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PhamQuocThinhPQT/WD-Lab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WDLab02 HTML Only Ecommerce Website</dc:title>
  <dc:subject>Báo cáo thực hành thiết kế web</dc:subject>
  <dc:creator>Phạm Quốc Thịn</dc:creator>
  <cp:keywords>WDLab02, HTML, Ecommerce, Tạp Hóa Công Nghệ</cp:keywords>
  <dc:description>generated by python-docx</dc:description>
  <cp:lastModifiedBy/>
  <cp:revision>1</cp:revision>
  <dcterms:created xsi:type="dcterms:W3CDTF">2013-12-23T23:15:00Z</dcterms:created>
  <dcterms:modified xsi:type="dcterms:W3CDTF">2013-12-23T23:15:00Z</dcterms:modified>
  <cp:category/>
</cp:coreProperties>
</file>